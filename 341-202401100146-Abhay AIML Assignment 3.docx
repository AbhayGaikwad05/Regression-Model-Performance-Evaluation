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7771E4" w14:textId="77777777" w:rsidR="00460432" w:rsidRDefault="006C25DB">
      <w:pPr>
        <w:jc w:val="center"/>
      </w:pPr>
      <w:r>
        <w:rPr>
          <w:b/>
          <w:sz w:val="30"/>
        </w:rPr>
        <w:t>TY B.Tech. – ARTIFICIAL INTELLIGENCE AND MACHINE LEARNING</w:t>
      </w:r>
    </w:p>
    <w:p w14:paraId="21590455" w14:textId="18FBF1A5" w:rsidR="00460432" w:rsidRDefault="00185F36">
      <w:pPr>
        <w:jc w:val="center"/>
      </w:pPr>
      <w:r>
        <w:rPr>
          <w:b/>
          <w:sz w:val="26"/>
        </w:rPr>
        <w:t xml:space="preserve">PRACTICAL ASSIGNMENT </w:t>
      </w:r>
    </w:p>
    <w:p w14:paraId="6F07F5CF" w14:textId="77777777" w:rsidR="00460432" w:rsidRDefault="006C25DB">
      <w:pPr>
        <w:spacing w:before="140" w:after="80"/>
      </w:pPr>
      <w:r>
        <w:rPr>
          <w:b/>
          <w:sz w:val="26"/>
        </w:rPr>
        <w:t>1. Student Details</w:t>
      </w:r>
    </w:p>
    <w:tbl>
      <w:tblPr>
        <w:tblStyle w:val="TableGrid"/>
        <w:tblW w:w="0" w:type="auto"/>
        <w:jc w:val="center"/>
        <w:tblLook w:val="04A0" w:firstRow="1" w:lastRow="0" w:firstColumn="1" w:lastColumn="0" w:noHBand="0" w:noVBand="1"/>
      </w:tblPr>
      <w:tblGrid>
        <w:gridCol w:w="5112"/>
        <w:gridCol w:w="5112"/>
      </w:tblGrid>
      <w:tr w:rsidR="00460432" w14:paraId="2734A87F" w14:textId="77777777">
        <w:trPr>
          <w:jc w:val="center"/>
        </w:trPr>
        <w:tc>
          <w:tcPr>
            <w:tcW w:w="5112" w:type="dxa"/>
            <w:shd w:val="clear" w:color="auto" w:fill="D9EAF7"/>
            <w:vAlign w:val="center"/>
          </w:tcPr>
          <w:p w14:paraId="1F6E0A9A" w14:textId="77777777" w:rsidR="00460432" w:rsidRDefault="006C25DB">
            <w:r>
              <w:rPr>
                <w:b/>
                <w:sz w:val="21"/>
              </w:rPr>
              <w:t>Student Name</w:t>
            </w:r>
          </w:p>
        </w:tc>
        <w:tc>
          <w:tcPr>
            <w:tcW w:w="5112" w:type="dxa"/>
            <w:vAlign w:val="center"/>
          </w:tcPr>
          <w:p w14:paraId="5B9967EC" w14:textId="1113B074" w:rsidR="00460432" w:rsidRDefault="00185F36">
            <w:proofErr w:type="spellStart"/>
            <w:r>
              <w:t>Abhay</w:t>
            </w:r>
            <w:proofErr w:type="spellEnd"/>
            <w:r>
              <w:t xml:space="preserve"> </w:t>
            </w:r>
            <w:proofErr w:type="spellStart"/>
            <w:r>
              <w:t>Rajendra</w:t>
            </w:r>
            <w:proofErr w:type="spellEnd"/>
            <w:r>
              <w:t xml:space="preserve"> </w:t>
            </w:r>
            <w:proofErr w:type="spellStart"/>
            <w:r>
              <w:t>Gaikwad</w:t>
            </w:r>
            <w:proofErr w:type="spellEnd"/>
          </w:p>
        </w:tc>
      </w:tr>
      <w:tr w:rsidR="00460432" w14:paraId="20ED007E" w14:textId="77777777">
        <w:trPr>
          <w:jc w:val="center"/>
        </w:trPr>
        <w:tc>
          <w:tcPr>
            <w:tcW w:w="5112" w:type="dxa"/>
            <w:shd w:val="clear" w:color="auto" w:fill="D9EAF7"/>
            <w:vAlign w:val="center"/>
          </w:tcPr>
          <w:p w14:paraId="2A30C8DC" w14:textId="77777777" w:rsidR="00460432" w:rsidRDefault="006C25DB">
            <w:r>
              <w:rPr>
                <w:b/>
                <w:sz w:val="21"/>
              </w:rPr>
              <w:t>PRN</w:t>
            </w:r>
          </w:p>
        </w:tc>
        <w:tc>
          <w:tcPr>
            <w:tcW w:w="5112" w:type="dxa"/>
            <w:vAlign w:val="center"/>
          </w:tcPr>
          <w:p w14:paraId="2C9666A8" w14:textId="5F89D5EC" w:rsidR="00460432" w:rsidRDefault="00185F36">
            <w:r>
              <w:t>202401100146</w:t>
            </w:r>
          </w:p>
        </w:tc>
      </w:tr>
      <w:tr w:rsidR="00460432" w14:paraId="59D4A4CD" w14:textId="77777777">
        <w:trPr>
          <w:jc w:val="center"/>
        </w:trPr>
        <w:tc>
          <w:tcPr>
            <w:tcW w:w="5112" w:type="dxa"/>
            <w:shd w:val="clear" w:color="auto" w:fill="D9EAF7"/>
            <w:vAlign w:val="center"/>
          </w:tcPr>
          <w:p w14:paraId="3F38A3DC" w14:textId="77777777" w:rsidR="00460432" w:rsidRDefault="006C25DB">
            <w:r>
              <w:rPr>
                <w:b/>
                <w:sz w:val="21"/>
              </w:rPr>
              <w:t>Branch</w:t>
            </w:r>
          </w:p>
        </w:tc>
        <w:tc>
          <w:tcPr>
            <w:tcW w:w="5112" w:type="dxa"/>
            <w:vAlign w:val="center"/>
          </w:tcPr>
          <w:p w14:paraId="7AF310B3" w14:textId="3826B3EA" w:rsidR="00460432" w:rsidRDefault="00185F36">
            <w:r>
              <w:t>Computer Engineering</w:t>
            </w:r>
          </w:p>
        </w:tc>
      </w:tr>
      <w:tr w:rsidR="00460432" w14:paraId="49BE1803" w14:textId="77777777">
        <w:trPr>
          <w:jc w:val="center"/>
        </w:trPr>
        <w:tc>
          <w:tcPr>
            <w:tcW w:w="5112" w:type="dxa"/>
            <w:shd w:val="clear" w:color="auto" w:fill="D9EAF7"/>
            <w:vAlign w:val="center"/>
          </w:tcPr>
          <w:p w14:paraId="4DC33D64" w14:textId="77777777" w:rsidR="00460432" w:rsidRDefault="006C25DB">
            <w:r>
              <w:rPr>
                <w:b/>
                <w:sz w:val="21"/>
              </w:rPr>
              <w:t>Division</w:t>
            </w:r>
          </w:p>
        </w:tc>
        <w:tc>
          <w:tcPr>
            <w:tcW w:w="5112" w:type="dxa"/>
            <w:vAlign w:val="center"/>
          </w:tcPr>
          <w:p w14:paraId="5616F4E7" w14:textId="3FD0ED94" w:rsidR="00460432" w:rsidRDefault="00185F36">
            <w:r>
              <w:t>E</w:t>
            </w:r>
          </w:p>
        </w:tc>
      </w:tr>
      <w:tr w:rsidR="00460432" w14:paraId="2091AC41" w14:textId="77777777">
        <w:trPr>
          <w:jc w:val="center"/>
        </w:trPr>
        <w:tc>
          <w:tcPr>
            <w:tcW w:w="5112" w:type="dxa"/>
            <w:shd w:val="clear" w:color="auto" w:fill="D9EAF7"/>
            <w:vAlign w:val="center"/>
          </w:tcPr>
          <w:p w14:paraId="1CABF99E" w14:textId="77777777" w:rsidR="00460432" w:rsidRDefault="006C25DB">
            <w:r>
              <w:rPr>
                <w:b/>
                <w:sz w:val="21"/>
              </w:rPr>
              <w:t>Batch</w:t>
            </w:r>
          </w:p>
        </w:tc>
        <w:tc>
          <w:tcPr>
            <w:tcW w:w="5112" w:type="dxa"/>
            <w:vAlign w:val="center"/>
          </w:tcPr>
          <w:p w14:paraId="0C93E3AA" w14:textId="53A9117C" w:rsidR="00460432" w:rsidRDefault="00185F36">
            <w:r>
              <w:t>E2</w:t>
            </w:r>
          </w:p>
        </w:tc>
      </w:tr>
      <w:tr w:rsidR="00460432" w14:paraId="4FADD678" w14:textId="77777777">
        <w:trPr>
          <w:jc w:val="center"/>
        </w:trPr>
        <w:tc>
          <w:tcPr>
            <w:tcW w:w="5112" w:type="dxa"/>
            <w:shd w:val="clear" w:color="auto" w:fill="D9EAF7"/>
            <w:vAlign w:val="center"/>
          </w:tcPr>
          <w:p w14:paraId="0F89F5A2" w14:textId="77777777" w:rsidR="00460432" w:rsidRDefault="006C25DB">
            <w:r>
              <w:rPr>
                <w:b/>
                <w:sz w:val="21"/>
              </w:rPr>
              <w:t>Roll No.</w:t>
            </w:r>
          </w:p>
        </w:tc>
        <w:tc>
          <w:tcPr>
            <w:tcW w:w="5112" w:type="dxa"/>
            <w:vAlign w:val="center"/>
          </w:tcPr>
          <w:p w14:paraId="3AA10E49" w14:textId="3F20513B" w:rsidR="00460432" w:rsidRDefault="00185F36">
            <w:r>
              <w:t>341</w:t>
            </w:r>
          </w:p>
        </w:tc>
      </w:tr>
      <w:tr w:rsidR="00460432" w14:paraId="445522A2" w14:textId="77777777">
        <w:trPr>
          <w:jc w:val="center"/>
        </w:trPr>
        <w:tc>
          <w:tcPr>
            <w:tcW w:w="5112" w:type="dxa"/>
            <w:shd w:val="clear" w:color="auto" w:fill="D9EAF7"/>
            <w:vAlign w:val="center"/>
          </w:tcPr>
          <w:p w14:paraId="5B098C2A" w14:textId="77777777" w:rsidR="00460432" w:rsidRDefault="006C25DB">
            <w:r>
              <w:rPr>
                <w:b/>
                <w:sz w:val="21"/>
              </w:rPr>
              <w:t>Date of Submission</w:t>
            </w:r>
          </w:p>
        </w:tc>
        <w:tc>
          <w:tcPr>
            <w:tcW w:w="5112" w:type="dxa"/>
            <w:vAlign w:val="center"/>
          </w:tcPr>
          <w:p w14:paraId="1853078B" w14:textId="1697538C" w:rsidR="00460432" w:rsidRDefault="005B7652">
            <w:r>
              <w:t>29-10</w:t>
            </w:r>
            <w:bookmarkStart w:id="0" w:name="_GoBack"/>
            <w:bookmarkEnd w:id="0"/>
            <w:r w:rsidR="00185F36">
              <w:t>-2026</w:t>
            </w:r>
          </w:p>
        </w:tc>
      </w:tr>
    </w:tbl>
    <w:p w14:paraId="111E711A" w14:textId="77777777" w:rsidR="00460432" w:rsidRDefault="006C25DB">
      <w:pPr>
        <w:spacing w:before="140" w:after="80"/>
      </w:pPr>
      <w:r>
        <w:rPr>
          <w:b/>
          <w:sz w:val="26"/>
        </w:rPr>
        <w:t>2. Practical Details</w:t>
      </w:r>
    </w:p>
    <w:tbl>
      <w:tblPr>
        <w:tblStyle w:val="TableGrid"/>
        <w:tblW w:w="0" w:type="auto"/>
        <w:tblLook w:val="04A0" w:firstRow="1" w:lastRow="0" w:firstColumn="1" w:lastColumn="0" w:noHBand="0" w:noVBand="1"/>
      </w:tblPr>
      <w:tblGrid>
        <w:gridCol w:w="5112"/>
        <w:gridCol w:w="5112"/>
      </w:tblGrid>
      <w:tr w:rsidR="00460432" w14:paraId="415ACF1A" w14:textId="77777777">
        <w:tc>
          <w:tcPr>
            <w:tcW w:w="5112" w:type="dxa"/>
            <w:shd w:val="clear" w:color="auto" w:fill="D9EAF7"/>
            <w:vAlign w:val="center"/>
          </w:tcPr>
          <w:p w14:paraId="57E5BA86" w14:textId="77777777" w:rsidR="00460432" w:rsidRDefault="006C25DB">
            <w:r>
              <w:rPr>
                <w:b/>
                <w:sz w:val="21"/>
              </w:rPr>
              <w:t>Practical No.</w:t>
            </w:r>
          </w:p>
        </w:tc>
        <w:tc>
          <w:tcPr>
            <w:tcW w:w="5112" w:type="dxa"/>
            <w:vAlign w:val="center"/>
          </w:tcPr>
          <w:p w14:paraId="23319CD8" w14:textId="6C690C44" w:rsidR="00460432" w:rsidRDefault="003634D5">
            <w:r>
              <w:t>03</w:t>
            </w:r>
          </w:p>
        </w:tc>
      </w:tr>
      <w:tr w:rsidR="00460432" w14:paraId="5B11BFC2" w14:textId="77777777">
        <w:tc>
          <w:tcPr>
            <w:tcW w:w="5112" w:type="dxa"/>
            <w:shd w:val="clear" w:color="auto" w:fill="D9EAF7"/>
            <w:vAlign w:val="center"/>
          </w:tcPr>
          <w:p w14:paraId="53C800F8" w14:textId="77777777" w:rsidR="00460432" w:rsidRDefault="006C25DB">
            <w:r>
              <w:rPr>
                <w:b/>
                <w:sz w:val="21"/>
              </w:rPr>
              <w:t>Practical Title</w:t>
            </w:r>
          </w:p>
        </w:tc>
        <w:tc>
          <w:tcPr>
            <w:tcW w:w="5112" w:type="dxa"/>
            <w:vAlign w:val="center"/>
          </w:tcPr>
          <w:p w14:paraId="3ADA12D8" w14:textId="03C491F6" w:rsidR="00460432" w:rsidRPr="003634D5" w:rsidRDefault="0085115E" w:rsidP="003634D5">
            <w:r>
              <w:rPr>
                <w:shd w:val="clear" w:color="auto" w:fill="F8F9FA"/>
              </w:rPr>
              <w:t>Performance Evaluation of Regression Model</w:t>
            </w:r>
          </w:p>
        </w:tc>
      </w:tr>
      <w:tr w:rsidR="00460432" w14:paraId="684E183F" w14:textId="77777777">
        <w:tc>
          <w:tcPr>
            <w:tcW w:w="5112" w:type="dxa"/>
            <w:shd w:val="clear" w:color="auto" w:fill="D9EAF7"/>
            <w:vAlign w:val="center"/>
          </w:tcPr>
          <w:p w14:paraId="52F666C4" w14:textId="77777777" w:rsidR="00460432" w:rsidRDefault="006C25DB">
            <w:r>
              <w:rPr>
                <w:b/>
                <w:sz w:val="21"/>
              </w:rPr>
              <w:t>Date Performed</w:t>
            </w:r>
          </w:p>
        </w:tc>
        <w:tc>
          <w:tcPr>
            <w:tcW w:w="5112" w:type="dxa"/>
            <w:vAlign w:val="center"/>
          </w:tcPr>
          <w:p w14:paraId="51D15F9E" w14:textId="673EA722" w:rsidR="00460432" w:rsidRDefault="00185F36">
            <w:r>
              <w:t>27-08-2026</w:t>
            </w:r>
          </w:p>
        </w:tc>
      </w:tr>
      <w:tr w:rsidR="00460432" w14:paraId="0CB8ACB6" w14:textId="77777777">
        <w:tc>
          <w:tcPr>
            <w:tcW w:w="5112" w:type="dxa"/>
            <w:shd w:val="clear" w:color="auto" w:fill="D9EAF7"/>
            <w:vAlign w:val="center"/>
          </w:tcPr>
          <w:p w14:paraId="17051FA7" w14:textId="77777777" w:rsidR="00460432" w:rsidRDefault="006C25DB">
            <w:r>
              <w:rPr>
                <w:b/>
                <w:sz w:val="21"/>
              </w:rPr>
              <w:t>Faculty Name</w:t>
            </w:r>
          </w:p>
        </w:tc>
        <w:tc>
          <w:tcPr>
            <w:tcW w:w="5112" w:type="dxa"/>
            <w:vAlign w:val="center"/>
          </w:tcPr>
          <w:p w14:paraId="3A9BF953" w14:textId="7F65ACD4" w:rsidR="00460432" w:rsidRDefault="00185F36">
            <w:proofErr w:type="spellStart"/>
            <w:r>
              <w:t>Khushal</w:t>
            </w:r>
            <w:proofErr w:type="spellEnd"/>
            <w:r>
              <w:t xml:space="preserve"> </w:t>
            </w:r>
            <w:proofErr w:type="spellStart"/>
            <w:r>
              <w:t>Khairnar</w:t>
            </w:r>
            <w:proofErr w:type="spellEnd"/>
          </w:p>
        </w:tc>
      </w:tr>
    </w:tbl>
    <w:p w14:paraId="1ED74664" w14:textId="77777777" w:rsidR="005F7D97" w:rsidRDefault="005F7D97" w:rsidP="000922B3">
      <w:pPr>
        <w:spacing w:before="140" w:after="80"/>
        <w:rPr>
          <w:b/>
          <w:sz w:val="26"/>
        </w:rPr>
      </w:pPr>
    </w:p>
    <w:p w14:paraId="5A9C5877" w14:textId="77777777" w:rsidR="000922B3" w:rsidRDefault="006C25DB" w:rsidP="000922B3">
      <w:pPr>
        <w:spacing w:before="140" w:after="80"/>
        <w:rPr>
          <w:b/>
          <w:sz w:val="26"/>
        </w:rPr>
      </w:pPr>
      <w:r>
        <w:rPr>
          <w:b/>
          <w:sz w:val="26"/>
        </w:rPr>
        <w:t>3. Problem Statement</w:t>
      </w:r>
    </w:p>
    <w:p w14:paraId="257C610B" w14:textId="2DBD4F72" w:rsidR="00F82FF6" w:rsidRPr="00F82FF6" w:rsidRDefault="0085115E" w:rsidP="0018322A">
      <w:pPr>
        <w:pStyle w:val="NormalWeb"/>
        <w:numPr>
          <w:ilvl w:val="0"/>
          <w:numId w:val="7"/>
        </w:numPr>
      </w:pPr>
      <w:r>
        <w:t>Develop regression models for a real-world application and evaluate their performance using appropriate regression metrics.</w:t>
      </w:r>
    </w:p>
    <w:p w14:paraId="4746EC9C" w14:textId="262AAD90" w:rsidR="00F82FF6" w:rsidRDefault="00F82FF6" w:rsidP="0085115E">
      <w:pPr>
        <w:pStyle w:val="NormalWeb"/>
      </w:pPr>
      <w:r>
        <w:t xml:space="preserve">2.   </w:t>
      </w:r>
      <w:r>
        <w:t xml:space="preserve">Implement and </w:t>
      </w:r>
      <w:proofErr w:type="spellStart"/>
      <w:r>
        <w:t>analyze</w:t>
      </w:r>
      <w:proofErr w:type="spellEnd"/>
      <w:r>
        <w:t xml:space="preserve"> the performance of Gradient Descent optimization for Linear Regression.</w:t>
      </w:r>
    </w:p>
    <w:p w14:paraId="5A329830" w14:textId="77777777" w:rsidR="0085115E" w:rsidRDefault="0085115E" w:rsidP="00F82FF6">
      <w:pPr>
        <w:pStyle w:val="NormalWeb"/>
        <w:spacing w:line="276" w:lineRule="auto"/>
      </w:pPr>
      <w:r>
        <w:t>Application selected: Predicting diabetes disease progression using clinical measurements and comparing multiple regression algorithms.</w:t>
      </w:r>
    </w:p>
    <w:p w14:paraId="62055ACD" w14:textId="5116E9D3" w:rsidR="0085115E" w:rsidRDefault="0085115E" w:rsidP="00F82FF6">
      <w:pPr>
        <w:pStyle w:val="NormalWeb"/>
        <w:spacing w:line="276" w:lineRule="auto"/>
      </w:pPr>
      <w:r>
        <w:t xml:space="preserve">The practical uses the diabetes dataset available through the Python </w:t>
      </w:r>
      <w:proofErr w:type="spellStart"/>
      <w:r>
        <w:t>scikit</w:t>
      </w:r>
      <w:proofErr w:type="spellEnd"/>
      <w:r>
        <w:t>-learn library. Different regression models are trained and tested on the same dataset, and their performance is evaluated using Mean Absolute Error (MAE), Mean Squared Error (MSE), Root Mean Squared Error (RMSE), and the coeff</w:t>
      </w:r>
      <w:r w:rsidR="00F82FF6">
        <w:t>icient of determination (R^2</w:t>
      </w:r>
      <w:r>
        <w:t>).</w:t>
      </w:r>
    </w:p>
    <w:p w14:paraId="15DB30C4" w14:textId="77777777" w:rsidR="00F82FF6" w:rsidRDefault="0085115E" w:rsidP="00F82FF6">
      <w:pPr>
        <w:pStyle w:val="NormalWeb"/>
        <w:spacing w:line="276" w:lineRule="auto"/>
        <w:rPr>
          <w:sz w:val="18"/>
        </w:rPr>
      </w:pPr>
      <w:r>
        <w:t>Batch Gradient Descent is also implemented manually to study how the learning rate, number of iterations, and parameter updates influence the optimization proce</w:t>
      </w:r>
      <w:r w:rsidR="00F82FF6">
        <w:t>ss.</w:t>
      </w:r>
    </w:p>
    <w:p w14:paraId="199CF517" w14:textId="14EA90D8" w:rsidR="00460432" w:rsidRPr="00F82FF6" w:rsidRDefault="006C25DB" w:rsidP="00F82FF6">
      <w:pPr>
        <w:pStyle w:val="NormalWeb"/>
        <w:spacing w:line="276" w:lineRule="auto"/>
      </w:pPr>
      <w:r>
        <w:br/>
      </w:r>
      <w:r>
        <w:rPr>
          <w:b/>
          <w:sz w:val="26"/>
        </w:rPr>
        <w:t>4. Objectives</w:t>
      </w:r>
    </w:p>
    <w:p w14:paraId="213C20C7" w14:textId="15319345" w:rsidR="00F82FF6" w:rsidRPr="00F82FF6" w:rsidRDefault="00F82FF6" w:rsidP="0018322A">
      <w:pPr>
        <w:pStyle w:val="ListParagraph"/>
        <w:numPr>
          <w:ilvl w:val="0"/>
          <w:numId w:val="8"/>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To understand the basic concepts and applications of regression in machine learning.</w:t>
      </w:r>
    </w:p>
    <w:p w14:paraId="1AC2428B" w14:textId="29EB80AE" w:rsidR="00F82FF6" w:rsidRPr="00F82FF6" w:rsidRDefault="00F82FF6" w:rsidP="0018322A">
      <w:pPr>
        <w:pStyle w:val="ListParagraph"/>
        <w:numPr>
          <w:ilvl w:val="0"/>
          <w:numId w:val="8"/>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To develop regression models for a real-world prediction problem.</w:t>
      </w:r>
    </w:p>
    <w:p w14:paraId="297F9694" w14:textId="4AB4590B" w:rsidR="00F82FF6" w:rsidRDefault="00F82FF6" w:rsidP="0018322A">
      <w:pPr>
        <w:pStyle w:val="ListParagraph"/>
        <w:numPr>
          <w:ilvl w:val="0"/>
          <w:numId w:val="8"/>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To implement Linear Regression, Decision Tree Regression, Random Forest Regression, and Gradient Boosting Regression.</w:t>
      </w:r>
    </w:p>
    <w:p w14:paraId="05C36672" w14:textId="77777777" w:rsidR="00F82FF6" w:rsidRPr="00F82FF6" w:rsidRDefault="00F82FF6" w:rsidP="00F82FF6">
      <w:pPr>
        <w:pStyle w:val="ListParagraph"/>
        <w:spacing w:before="100" w:beforeAutospacing="1" w:after="100" w:afterAutospacing="1" w:line="360" w:lineRule="auto"/>
        <w:rPr>
          <w:rFonts w:eastAsia="Times New Roman" w:cs="Times New Roman"/>
          <w:sz w:val="24"/>
          <w:szCs w:val="24"/>
          <w:lang w:val="en-IN" w:eastAsia="en-IN"/>
        </w:rPr>
      </w:pPr>
    </w:p>
    <w:p w14:paraId="1EC07B91" w14:textId="78944F61" w:rsidR="00F82FF6" w:rsidRPr="00F82FF6" w:rsidRDefault="00F82FF6" w:rsidP="0018322A">
      <w:pPr>
        <w:pStyle w:val="ListParagraph"/>
        <w:numPr>
          <w:ilvl w:val="0"/>
          <w:numId w:val="8"/>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lastRenderedPageBreak/>
        <w:t>To evaluate regression mo</w:t>
      </w:r>
      <w:r>
        <w:rPr>
          <w:rFonts w:eastAsia="Times New Roman" w:cs="Times New Roman"/>
          <w:sz w:val="24"/>
          <w:szCs w:val="24"/>
          <w:lang w:val="en-IN" w:eastAsia="en-IN"/>
        </w:rPr>
        <w:t>dels using MAE, MSE, RMSE, and (R^2</w:t>
      </w:r>
      <w:r w:rsidRPr="00F82FF6">
        <w:rPr>
          <w:rFonts w:eastAsia="Times New Roman" w:cs="Times New Roman"/>
          <w:sz w:val="24"/>
          <w:szCs w:val="24"/>
          <w:lang w:val="en-IN" w:eastAsia="en-IN"/>
        </w:rPr>
        <w:t>) score.</w:t>
      </w:r>
    </w:p>
    <w:p w14:paraId="59512E4F" w14:textId="4C435446" w:rsidR="00F82FF6" w:rsidRPr="00F82FF6" w:rsidRDefault="00F82FF6" w:rsidP="0018322A">
      <w:pPr>
        <w:pStyle w:val="ListParagraph"/>
        <w:numPr>
          <w:ilvl w:val="0"/>
          <w:numId w:val="8"/>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To implement Batch Gradient Descent for Linear Regression without using a ready-made optimization function.</w:t>
      </w:r>
    </w:p>
    <w:p w14:paraId="1A6A753A" w14:textId="4E04DEB7" w:rsidR="00F82FF6" w:rsidRPr="00F82FF6" w:rsidRDefault="00F82FF6" w:rsidP="0018322A">
      <w:pPr>
        <w:pStyle w:val="ListParagraph"/>
        <w:numPr>
          <w:ilvl w:val="0"/>
          <w:numId w:val="8"/>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 xml:space="preserve">To </w:t>
      </w:r>
      <w:proofErr w:type="spellStart"/>
      <w:r w:rsidRPr="00F82FF6">
        <w:rPr>
          <w:rFonts w:eastAsia="Times New Roman" w:cs="Times New Roman"/>
          <w:sz w:val="24"/>
          <w:szCs w:val="24"/>
          <w:lang w:val="en-IN" w:eastAsia="en-IN"/>
        </w:rPr>
        <w:t>analyze</w:t>
      </w:r>
      <w:proofErr w:type="spellEnd"/>
      <w:r w:rsidRPr="00F82FF6">
        <w:rPr>
          <w:rFonts w:eastAsia="Times New Roman" w:cs="Times New Roman"/>
          <w:sz w:val="24"/>
          <w:szCs w:val="24"/>
          <w:lang w:val="en-IN" w:eastAsia="en-IN"/>
        </w:rPr>
        <w:t xml:space="preserve"> the convergence of Gradient Descent using a training-loss graph.</w:t>
      </w:r>
    </w:p>
    <w:p w14:paraId="011FF476" w14:textId="2BE0F1CA" w:rsidR="00F82FF6" w:rsidRPr="00F82FF6" w:rsidRDefault="00F82FF6" w:rsidP="0018322A">
      <w:pPr>
        <w:pStyle w:val="ListParagraph"/>
        <w:numPr>
          <w:ilvl w:val="0"/>
          <w:numId w:val="8"/>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To compare the prediction accuracy and computational performance of different regression algorithms.</w:t>
      </w:r>
    </w:p>
    <w:p w14:paraId="4E512D9A" w14:textId="15EE70CC" w:rsidR="00F82FF6" w:rsidRPr="00F82FF6" w:rsidRDefault="00F82FF6" w:rsidP="0018322A">
      <w:pPr>
        <w:pStyle w:val="ListParagraph"/>
        <w:numPr>
          <w:ilvl w:val="0"/>
          <w:numId w:val="8"/>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To identify a suitable regression model based on experimental results.</w:t>
      </w:r>
    </w:p>
    <w:p w14:paraId="1DD388FC" w14:textId="7E88F79E" w:rsidR="00460432" w:rsidRDefault="006C25DB">
      <w:pPr>
        <w:spacing w:before="140" w:after="80"/>
        <w:rPr>
          <w:b/>
          <w:sz w:val="26"/>
        </w:rPr>
      </w:pPr>
      <w:r>
        <w:rPr>
          <w:b/>
          <w:sz w:val="26"/>
        </w:rPr>
        <w:t>5. Expected Learning Outcomes</w:t>
      </w:r>
    </w:p>
    <w:p w14:paraId="1D0DD1A8" w14:textId="6CC317F8" w:rsidR="00F82FF6" w:rsidRPr="00F82FF6" w:rsidRDefault="00F82FF6" w:rsidP="0018322A">
      <w:pPr>
        <w:pStyle w:val="ListParagraph"/>
        <w:numPr>
          <w:ilvl w:val="0"/>
          <w:numId w:val="9"/>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Understand how regression models predict continuous numerical values.</w:t>
      </w:r>
    </w:p>
    <w:p w14:paraId="3630E363" w14:textId="545A7437" w:rsidR="00F82FF6" w:rsidRPr="00F82FF6" w:rsidRDefault="00F82FF6" w:rsidP="0018322A">
      <w:pPr>
        <w:pStyle w:val="ListParagraph"/>
        <w:numPr>
          <w:ilvl w:val="0"/>
          <w:numId w:val="9"/>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Prepare datasets for training and testing machine-learning models.</w:t>
      </w:r>
    </w:p>
    <w:p w14:paraId="0C902024" w14:textId="5CBC2341" w:rsidR="00F82FF6" w:rsidRPr="00F82FF6" w:rsidRDefault="00F82FF6" w:rsidP="0018322A">
      <w:pPr>
        <w:pStyle w:val="ListParagraph"/>
        <w:numPr>
          <w:ilvl w:val="0"/>
          <w:numId w:val="9"/>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Select and implement appropriate regression algorithms for a given problem.</w:t>
      </w:r>
    </w:p>
    <w:p w14:paraId="102DAA05" w14:textId="56BD67F0" w:rsidR="00F82FF6" w:rsidRPr="00F82FF6" w:rsidRDefault="00F82FF6" w:rsidP="0018322A">
      <w:pPr>
        <w:pStyle w:val="ListParagraph"/>
        <w:numPr>
          <w:ilvl w:val="0"/>
          <w:numId w:val="9"/>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Calculate and interpret regression evaluation metrics.</w:t>
      </w:r>
    </w:p>
    <w:p w14:paraId="42E04A59" w14:textId="1B714850" w:rsidR="00F82FF6" w:rsidRPr="00F82FF6" w:rsidRDefault="00F82FF6" w:rsidP="0018322A">
      <w:pPr>
        <w:pStyle w:val="ListParagraph"/>
        <w:numPr>
          <w:ilvl w:val="0"/>
          <w:numId w:val="9"/>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Explain the mathematical working of Gradient Descent.</w:t>
      </w:r>
    </w:p>
    <w:p w14:paraId="31910B94" w14:textId="410DB887" w:rsidR="00F82FF6" w:rsidRPr="00F82FF6" w:rsidRDefault="00F82FF6" w:rsidP="0018322A">
      <w:pPr>
        <w:pStyle w:val="ListParagraph"/>
        <w:numPr>
          <w:ilvl w:val="0"/>
          <w:numId w:val="9"/>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Understand the effect of learning rate, feature scaling, and epochs on model convergence.</w:t>
      </w:r>
    </w:p>
    <w:p w14:paraId="2475FF0A" w14:textId="291BF4E2" w:rsidR="00F82FF6" w:rsidRPr="00F82FF6" w:rsidRDefault="00F82FF6" w:rsidP="0018322A">
      <w:pPr>
        <w:pStyle w:val="ListParagraph"/>
        <w:numPr>
          <w:ilvl w:val="0"/>
          <w:numId w:val="9"/>
        </w:numPr>
        <w:spacing w:before="100" w:beforeAutospacing="1" w:after="100" w:afterAutospacing="1" w:line="360" w:lineRule="auto"/>
        <w:rPr>
          <w:rFonts w:eastAsia="Times New Roman" w:cs="Times New Roman"/>
          <w:sz w:val="24"/>
          <w:szCs w:val="24"/>
          <w:lang w:val="en-IN" w:eastAsia="en-IN"/>
        </w:rPr>
      </w:pPr>
      <w:r w:rsidRPr="00F82FF6">
        <w:rPr>
          <w:rFonts w:eastAsia="Times New Roman" w:cs="Times New Roman"/>
          <w:sz w:val="24"/>
          <w:szCs w:val="24"/>
          <w:lang w:val="en-IN" w:eastAsia="en-IN"/>
        </w:rPr>
        <w:t>Compare regression models based on experimental results and identify their limitations.</w:t>
      </w:r>
    </w:p>
    <w:p w14:paraId="7E8A573A" w14:textId="77777777" w:rsidR="00F82FF6" w:rsidRDefault="006C25DB">
      <w:pPr>
        <w:spacing w:before="140" w:after="80"/>
        <w:rPr>
          <w:b/>
          <w:sz w:val="26"/>
        </w:rPr>
      </w:pPr>
      <w:r>
        <w:rPr>
          <w:b/>
          <w:sz w:val="26"/>
        </w:rPr>
        <w:t>6. Theory / Concept</w:t>
      </w:r>
      <w:r w:rsidR="004E6FDE">
        <w:rPr>
          <w:b/>
          <w:sz w:val="26"/>
        </w:rPr>
        <w:t>:</w:t>
      </w:r>
      <w:r w:rsidR="00F82FF6">
        <w:rPr>
          <w:b/>
          <w:sz w:val="26"/>
        </w:rPr>
        <w:t xml:space="preserve"> </w:t>
      </w:r>
    </w:p>
    <w:p w14:paraId="616E712E" w14:textId="77777777" w:rsidR="002C427E" w:rsidRPr="002C427E" w:rsidRDefault="002C427E" w:rsidP="002C427E">
      <w:pPr>
        <w:spacing w:before="100" w:beforeAutospacing="1" w:after="100" w:afterAutospacing="1" w:line="240" w:lineRule="auto"/>
        <w:rPr>
          <w:rFonts w:eastAsia="Times New Roman" w:cs="Times New Roman"/>
          <w:sz w:val="24"/>
          <w:szCs w:val="24"/>
          <w:lang w:val="en-IN" w:eastAsia="en-IN"/>
        </w:rPr>
      </w:pPr>
      <w:r w:rsidRPr="002C427E">
        <w:rPr>
          <w:rFonts w:eastAsia="Times New Roman" w:cs="Times New Roman"/>
          <w:b/>
          <w:sz w:val="24"/>
          <w:szCs w:val="24"/>
          <w:lang w:val="en-IN" w:eastAsia="en-IN"/>
        </w:rPr>
        <w:t>6.1</w:t>
      </w:r>
      <w:r w:rsidRPr="002C427E">
        <w:rPr>
          <w:rFonts w:eastAsia="Times New Roman" w:cs="Times New Roman"/>
          <w:sz w:val="24"/>
          <w:szCs w:val="24"/>
          <w:lang w:val="en-IN" w:eastAsia="en-IN"/>
        </w:rPr>
        <w:t xml:space="preserve"> </w:t>
      </w:r>
      <w:r w:rsidRPr="002C427E">
        <w:rPr>
          <w:rFonts w:eastAsia="Times New Roman" w:cs="Times New Roman"/>
          <w:b/>
          <w:sz w:val="24"/>
          <w:szCs w:val="24"/>
          <w:lang w:val="en-IN" w:eastAsia="en-IN"/>
        </w:rPr>
        <w:t>Regression</w:t>
      </w:r>
      <w:r w:rsidRPr="002C427E">
        <w:rPr>
          <w:rFonts w:eastAsia="Times New Roman" w:cs="Times New Roman"/>
          <w:sz w:val="24"/>
          <w:szCs w:val="24"/>
          <w:lang w:val="en-IN" w:eastAsia="en-IN"/>
        </w:rPr>
        <w:t>: Regression is a supervised machine-learning technique used to predict continuous numerical values from input features. In this practical, regression models predict diabetes disease progression using clinical measurements.</w:t>
      </w:r>
    </w:p>
    <w:p w14:paraId="64F8D0CB" w14:textId="77777777" w:rsidR="002C427E" w:rsidRPr="002C427E" w:rsidRDefault="002C427E" w:rsidP="002C427E">
      <w:pPr>
        <w:spacing w:before="100" w:beforeAutospacing="1" w:after="100" w:afterAutospacing="1" w:line="240" w:lineRule="auto"/>
        <w:rPr>
          <w:rFonts w:eastAsia="Times New Roman" w:cs="Times New Roman"/>
          <w:sz w:val="24"/>
          <w:szCs w:val="24"/>
          <w:lang w:val="en-IN" w:eastAsia="en-IN"/>
        </w:rPr>
      </w:pPr>
      <w:r w:rsidRPr="002C427E">
        <w:rPr>
          <w:rFonts w:eastAsia="Times New Roman" w:cs="Times New Roman"/>
          <w:b/>
          <w:sz w:val="24"/>
          <w:szCs w:val="24"/>
          <w:lang w:val="en-IN" w:eastAsia="en-IN"/>
        </w:rPr>
        <w:t>6.2 Linear Regression</w:t>
      </w:r>
      <w:r w:rsidRPr="002C427E">
        <w:rPr>
          <w:rFonts w:eastAsia="Times New Roman" w:cs="Times New Roman"/>
          <w:sz w:val="24"/>
          <w:szCs w:val="24"/>
          <w:lang w:val="en-IN" w:eastAsia="en-IN"/>
        </w:rPr>
        <w:t>: Linear Regression predicts the target using a linear relationship between input features and output. It minimizes prediction errors to find suitable model coefficients.</w:t>
      </w:r>
    </w:p>
    <w:p w14:paraId="386EE8D8" w14:textId="77777777" w:rsidR="002C427E" w:rsidRPr="002C427E" w:rsidRDefault="002C427E" w:rsidP="002C427E">
      <w:pPr>
        <w:spacing w:before="100" w:beforeAutospacing="1" w:after="100" w:afterAutospacing="1" w:line="240" w:lineRule="auto"/>
        <w:rPr>
          <w:rFonts w:eastAsia="Times New Roman" w:cs="Times New Roman"/>
          <w:sz w:val="24"/>
          <w:szCs w:val="24"/>
          <w:lang w:val="en-IN" w:eastAsia="en-IN"/>
        </w:rPr>
      </w:pPr>
      <w:r w:rsidRPr="002C427E">
        <w:rPr>
          <w:rFonts w:eastAsia="Times New Roman" w:cs="Times New Roman"/>
          <w:b/>
          <w:sz w:val="24"/>
          <w:szCs w:val="24"/>
          <w:lang w:val="en-IN" w:eastAsia="en-IN"/>
        </w:rPr>
        <w:t>6.3 Decision Tree Regression:</w:t>
      </w:r>
      <w:r w:rsidRPr="002C427E">
        <w:rPr>
          <w:rFonts w:eastAsia="Times New Roman" w:cs="Times New Roman"/>
          <w:sz w:val="24"/>
          <w:szCs w:val="24"/>
          <w:lang w:val="en-IN" w:eastAsia="en-IN"/>
        </w:rPr>
        <w:t xml:space="preserve"> Decision Tree Regression divides data into smaller regions using decision rules and predicts a numerical value for each region. It can capture nonlinear relationships.</w:t>
      </w:r>
    </w:p>
    <w:p w14:paraId="11E76BEE" w14:textId="77777777" w:rsidR="002C427E" w:rsidRPr="002C427E" w:rsidRDefault="002C427E" w:rsidP="002C427E">
      <w:pPr>
        <w:spacing w:before="100" w:beforeAutospacing="1" w:after="100" w:afterAutospacing="1" w:line="240" w:lineRule="auto"/>
        <w:rPr>
          <w:rFonts w:eastAsia="Times New Roman" w:cs="Times New Roman"/>
          <w:sz w:val="24"/>
          <w:szCs w:val="24"/>
          <w:lang w:val="en-IN" w:eastAsia="en-IN"/>
        </w:rPr>
      </w:pPr>
      <w:r w:rsidRPr="002C427E">
        <w:rPr>
          <w:rFonts w:eastAsia="Times New Roman" w:cs="Times New Roman"/>
          <w:b/>
          <w:sz w:val="24"/>
          <w:szCs w:val="24"/>
          <w:lang w:val="en-IN" w:eastAsia="en-IN"/>
        </w:rPr>
        <w:t>6.4 Random Forest Regression</w:t>
      </w:r>
      <w:r w:rsidRPr="002C427E">
        <w:rPr>
          <w:rFonts w:eastAsia="Times New Roman" w:cs="Times New Roman"/>
          <w:sz w:val="24"/>
          <w:szCs w:val="24"/>
          <w:lang w:val="en-IN" w:eastAsia="en-IN"/>
        </w:rPr>
        <w:t xml:space="preserve">: Random Forest combines multiple decision trees and averages their predictions to improve prediction stability and reduce </w:t>
      </w:r>
      <w:proofErr w:type="spellStart"/>
      <w:r w:rsidRPr="002C427E">
        <w:rPr>
          <w:rFonts w:eastAsia="Times New Roman" w:cs="Times New Roman"/>
          <w:sz w:val="24"/>
          <w:szCs w:val="24"/>
          <w:lang w:val="en-IN" w:eastAsia="en-IN"/>
        </w:rPr>
        <w:t>overfitting</w:t>
      </w:r>
      <w:proofErr w:type="spellEnd"/>
      <w:r w:rsidRPr="002C427E">
        <w:rPr>
          <w:rFonts w:eastAsia="Times New Roman" w:cs="Times New Roman"/>
          <w:sz w:val="24"/>
          <w:szCs w:val="24"/>
          <w:lang w:val="en-IN" w:eastAsia="en-IN"/>
        </w:rPr>
        <w:t>.</w:t>
      </w:r>
    </w:p>
    <w:p w14:paraId="76244B8B" w14:textId="77777777" w:rsidR="002C427E" w:rsidRPr="002C427E" w:rsidRDefault="002C427E" w:rsidP="002C427E">
      <w:pPr>
        <w:spacing w:before="100" w:beforeAutospacing="1" w:after="100" w:afterAutospacing="1" w:line="240" w:lineRule="auto"/>
        <w:rPr>
          <w:rFonts w:eastAsia="Times New Roman" w:cs="Times New Roman"/>
          <w:sz w:val="24"/>
          <w:szCs w:val="24"/>
          <w:lang w:val="en-IN" w:eastAsia="en-IN"/>
        </w:rPr>
      </w:pPr>
      <w:r w:rsidRPr="002C427E">
        <w:rPr>
          <w:rFonts w:eastAsia="Times New Roman" w:cs="Times New Roman"/>
          <w:b/>
          <w:sz w:val="24"/>
          <w:szCs w:val="24"/>
          <w:lang w:val="en-IN" w:eastAsia="en-IN"/>
        </w:rPr>
        <w:t>6.5 Gradient Boosting Regression:</w:t>
      </w:r>
      <w:r w:rsidRPr="002C427E">
        <w:rPr>
          <w:rFonts w:eastAsia="Times New Roman" w:cs="Times New Roman"/>
          <w:sz w:val="24"/>
          <w:szCs w:val="24"/>
          <w:lang w:val="en-IN" w:eastAsia="en-IN"/>
        </w:rPr>
        <w:t xml:space="preserve"> Gradient Boosting builds decision trees sequentially, with each new tree attempting to reduce the errors made by the existing model.</w:t>
      </w:r>
    </w:p>
    <w:p w14:paraId="69731BA3" w14:textId="77777777" w:rsidR="002C427E" w:rsidRPr="002C427E" w:rsidRDefault="002C427E" w:rsidP="002C427E">
      <w:pPr>
        <w:spacing w:before="100" w:beforeAutospacing="1" w:after="100" w:afterAutospacing="1" w:line="240" w:lineRule="auto"/>
        <w:rPr>
          <w:rFonts w:eastAsia="Times New Roman" w:cs="Times New Roman"/>
          <w:sz w:val="24"/>
          <w:szCs w:val="24"/>
          <w:lang w:val="en-IN" w:eastAsia="en-IN"/>
        </w:rPr>
      </w:pPr>
      <w:r w:rsidRPr="002C427E">
        <w:rPr>
          <w:rFonts w:eastAsia="Times New Roman" w:cs="Times New Roman"/>
          <w:b/>
          <w:sz w:val="24"/>
          <w:szCs w:val="24"/>
          <w:lang w:val="en-IN" w:eastAsia="en-IN"/>
        </w:rPr>
        <w:t>6.6 Gradient Descent:</w:t>
      </w:r>
      <w:r w:rsidRPr="002C427E">
        <w:rPr>
          <w:rFonts w:eastAsia="Times New Roman" w:cs="Times New Roman"/>
          <w:sz w:val="24"/>
          <w:szCs w:val="24"/>
          <w:lang w:val="en-IN" w:eastAsia="en-IN"/>
        </w:rPr>
        <w:t xml:space="preserve"> Gradient Descent is an optimization algorithm that minimizes the loss function by repeatedly updating model weights and bias in the direction that reduces prediction error.</w:t>
      </w:r>
    </w:p>
    <w:p w14:paraId="7FF83E10" w14:textId="77777777" w:rsidR="002C427E" w:rsidRDefault="002C427E" w:rsidP="002C427E">
      <w:pPr>
        <w:spacing w:before="100" w:beforeAutospacing="1" w:after="100" w:afterAutospacing="1" w:line="240" w:lineRule="auto"/>
        <w:rPr>
          <w:rFonts w:eastAsia="Times New Roman" w:cs="Times New Roman"/>
          <w:sz w:val="24"/>
          <w:szCs w:val="24"/>
          <w:lang w:val="en-IN" w:eastAsia="en-IN"/>
        </w:rPr>
      </w:pPr>
      <w:r w:rsidRPr="002C427E">
        <w:rPr>
          <w:rFonts w:eastAsia="Times New Roman" w:cs="Times New Roman"/>
          <w:sz w:val="24"/>
          <w:szCs w:val="24"/>
          <w:lang w:val="en-IN" w:eastAsia="en-IN"/>
        </w:rPr>
        <w:t>The Mean Squared Error loss function is:</w:t>
      </w:r>
    </w:p>
    <w:p w14:paraId="466BDADC" w14:textId="77777777" w:rsidR="002C427E" w:rsidRPr="002C427E" w:rsidRDefault="002C427E" w:rsidP="002C427E">
      <w:pPr>
        <w:spacing w:before="100" w:beforeAutospacing="1" w:after="100" w:afterAutospacing="1" w:line="240" w:lineRule="auto"/>
        <w:rPr>
          <w:rFonts w:eastAsia="Times New Roman" w:cs="Times New Roman"/>
          <w:sz w:val="24"/>
          <w:szCs w:val="24"/>
          <w:lang w:val="en-IN" w:eastAsia="en-IN"/>
        </w:rPr>
      </w:pPr>
    </w:p>
    <w:p w14:paraId="7171E3B2" w14:textId="17A6A7F8" w:rsidR="002C427E" w:rsidRPr="002C427E" w:rsidRDefault="00F812EB" w:rsidP="002C427E">
      <w:pPr>
        <w:spacing w:after="0" w:line="240" w:lineRule="auto"/>
        <w:rPr>
          <w:rFonts w:eastAsia="Times New Roman" w:cs="Times New Roman"/>
          <w:sz w:val="24"/>
          <w:szCs w:val="24"/>
          <w:lang w:val="en-IN" w:eastAsia="en-IN"/>
        </w:rPr>
      </w:pPr>
      <m:oMathPara>
        <m:oMath>
          <m:r>
            <w:rPr>
              <w:rFonts w:ascii="Cambria Math" w:eastAsia="Times New Roman" w:hAnsi="Cambria Math" w:cs="Times New Roman"/>
              <w:sz w:val="24"/>
              <w:szCs w:val="24"/>
              <w:lang w:val="en-IN" w:eastAsia="en-IN"/>
            </w:rPr>
            <w:lastRenderedPageBreak/>
            <m:t>J</m:t>
          </m:r>
          <m:d>
            <m:dPr>
              <m:ctrlPr>
                <w:rPr>
                  <w:rFonts w:ascii="Cambria Math" w:eastAsia="Times New Roman" w:hAnsi="Cambria Math" w:cs="Times New Roman"/>
                  <w:i/>
                  <w:sz w:val="24"/>
                  <w:szCs w:val="24"/>
                  <w:lang w:val="en-IN" w:eastAsia="en-IN"/>
                </w:rPr>
              </m:ctrlPr>
            </m:dPr>
            <m:e>
              <m:r>
                <w:rPr>
                  <w:rFonts w:ascii="Cambria Math" w:eastAsia="Times New Roman" w:hAnsi="Cambria Math" w:cs="Times New Roman"/>
                  <w:sz w:val="24"/>
                  <w:szCs w:val="24"/>
                  <w:lang w:val="en-IN" w:eastAsia="en-IN"/>
                </w:rPr>
                <m:t>w,b</m:t>
              </m:r>
            </m:e>
          </m:d>
          <m:r>
            <w:rPr>
              <w:rFonts w:ascii="Cambria Math" w:eastAsia="Times New Roman" w:hAnsi="Cambria Math" w:cs="Times New Roman"/>
              <w:sz w:val="24"/>
              <w:szCs w:val="24"/>
              <w:lang w:val="en-IN" w:eastAsia="en-IN"/>
            </w:rPr>
            <m:t>=</m:t>
          </m:r>
          <m:f>
            <m:fPr>
              <m:ctrlPr>
                <w:rPr>
                  <w:rFonts w:ascii="Cambria Math" w:eastAsia="Times New Roman" w:hAnsi="Cambria Math" w:cs="Times New Roman"/>
                  <w:i/>
                  <w:sz w:val="24"/>
                  <w:szCs w:val="24"/>
                  <w:lang w:val="en-IN" w:eastAsia="en-IN"/>
                </w:rPr>
              </m:ctrlPr>
            </m:fPr>
            <m:num>
              <m:r>
                <w:rPr>
                  <w:rFonts w:ascii="Cambria Math" w:eastAsia="Times New Roman" w:hAnsi="Cambria Math" w:cs="Times New Roman"/>
                  <w:sz w:val="24"/>
                  <w:szCs w:val="24"/>
                  <w:lang w:val="en-IN" w:eastAsia="en-IN"/>
                </w:rPr>
                <m:t>1</m:t>
              </m:r>
            </m:num>
            <m:den>
              <m:r>
                <w:rPr>
                  <w:rFonts w:ascii="Cambria Math" w:eastAsia="Times New Roman" w:hAnsi="Cambria Math" w:cs="Times New Roman"/>
                  <w:sz w:val="24"/>
                  <w:szCs w:val="24"/>
                  <w:lang w:val="en-IN" w:eastAsia="en-IN"/>
                </w:rPr>
                <m:t>n</m:t>
              </m:r>
            </m:den>
          </m:f>
          <m:nary>
            <m:naryPr>
              <m:chr m:val="∑"/>
              <m:ctrlPr>
                <w:rPr>
                  <w:rFonts w:ascii="Cambria Math" w:eastAsia="Times New Roman" w:hAnsi="Cambria Math" w:cs="Times New Roman"/>
                  <w:i/>
                  <w:sz w:val="24"/>
                  <w:szCs w:val="24"/>
                  <w:lang w:val="en-IN" w:eastAsia="en-IN"/>
                </w:rPr>
              </m:ctrlPr>
            </m:naryPr>
            <m:sub>
              <m:r>
                <w:rPr>
                  <w:rFonts w:ascii="Cambria Math" w:eastAsia="Times New Roman" w:hAnsi="Cambria Math" w:cs="Times New Roman"/>
                  <w:sz w:val="24"/>
                  <w:szCs w:val="24"/>
                  <w:lang w:val="en-IN" w:eastAsia="en-IN"/>
                </w:rPr>
                <m:t>i=1</m:t>
              </m:r>
            </m:sub>
            <m:sup>
              <m:r>
                <w:rPr>
                  <w:rFonts w:ascii="Cambria Math" w:eastAsia="Times New Roman" w:hAnsi="Cambria Math" w:cs="Times New Roman"/>
                  <w:sz w:val="24"/>
                  <w:szCs w:val="24"/>
                  <w:lang w:val="en-IN" w:eastAsia="en-IN"/>
                </w:rPr>
                <m:t>n</m:t>
              </m:r>
            </m:sup>
            <m:e/>
          </m:nary>
          <m:sSup>
            <m:sSupPr>
              <m:ctrlPr>
                <w:rPr>
                  <w:rFonts w:ascii="Cambria Math" w:eastAsia="Times New Roman" w:hAnsi="Cambria Math" w:cs="Times New Roman"/>
                  <w:i/>
                  <w:sz w:val="24"/>
                  <w:szCs w:val="24"/>
                  <w:lang w:val="en-IN" w:eastAsia="en-IN"/>
                </w:rPr>
              </m:ctrlPr>
            </m:sSupPr>
            <m:e>
              <m:d>
                <m:dPr>
                  <m:ctrlPr>
                    <w:rPr>
                      <w:rFonts w:ascii="Cambria Math" w:eastAsia="Times New Roman" w:hAnsi="Cambria Math" w:cs="Times New Roman"/>
                      <w:i/>
                      <w:sz w:val="24"/>
                      <w:szCs w:val="24"/>
                      <w:lang w:val="en-IN" w:eastAsia="en-IN"/>
                    </w:rPr>
                  </m:ctrlPr>
                </m:dPr>
                <m:e>
                  <m:acc>
                    <m:accPr>
                      <m:ctrlPr>
                        <w:rPr>
                          <w:rFonts w:ascii="Cambria Math" w:eastAsia="Times New Roman" w:hAnsi="Cambria Math" w:cs="Times New Roman"/>
                          <w:i/>
                          <w:sz w:val="24"/>
                          <w:szCs w:val="24"/>
                          <w:lang w:val="en-IN" w:eastAsia="en-IN"/>
                        </w:rPr>
                      </m:ctrlPr>
                    </m:accPr>
                    <m:e/>
                  </m:acc>
                  <m:sSub>
                    <m:sSubPr>
                      <m:ctrlPr>
                        <w:rPr>
                          <w:rFonts w:ascii="Cambria Math" w:eastAsia="Times New Roman" w:hAnsi="Cambria Math" w:cs="Times New Roman"/>
                          <w:i/>
                          <w:sz w:val="24"/>
                          <w:szCs w:val="24"/>
                          <w:lang w:val="en-IN" w:eastAsia="en-IN"/>
                        </w:rPr>
                      </m:ctrlPr>
                    </m:sSubPr>
                    <m:e>
                      <m:r>
                        <w:rPr>
                          <w:rFonts w:ascii="Cambria Math" w:eastAsia="Times New Roman" w:hAnsi="Cambria Math" w:cs="Times New Roman"/>
                          <w:sz w:val="24"/>
                          <w:szCs w:val="24"/>
                          <w:lang w:val="en-IN" w:eastAsia="en-IN"/>
                        </w:rPr>
                        <m:t>y</m:t>
                      </m:r>
                    </m:e>
                    <m:sub>
                      <m:r>
                        <w:rPr>
                          <w:rFonts w:ascii="Cambria Math" w:eastAsia="Times New Roman" w:hAnsi="Cambria Math" w:cs="Times New Roman"/>
                          <w:sz w:val="24"/>
                          <w:szCs w:val="24"/>
                          <w:lang w:val="en-IN" w:eastAsia="en-IN"/>
                        </w:rPr>
                        <m:t>i</m:t>
                      </m:r>
                    </m:sub>
                  </m:sSub>
                  <m:r>
                    <w:rPr>
                      <w:rFonts w:ascii="Cambria Math" w:eastAsia="Times New Roman" w:hAnsi="Cambria Math" w:cs="Times New Roman"/>
                      <w:sz w:val="24"/>
                      <w:szCs w:val="24"/>
                      <w:lang w:val="en-IN" w:eastAsia="en-IN"/>
                    </w:rPr>
                    <m:t>-</m:t>
                  </m:r>
                  <m:sSub>
                    <m:sSubPr>
                      <m:ctrlPr>
                        <w:rPr>
                          <w:rFonts w:ascii="Cambria Math" w:eastAsia="Times New Roman" w:hAnsi="Cambria Math" w:cs="Times New Roman"/>
                          <w:i/>
                          <w:sz w:val="24"/>
                          <w:szCs w:val="24"/>
                          <w:lang w:val="en-IN" w:eastAsia="en-IN"/>
                        </w:rPr>
                      </m:ctrlPr>
                    </m:sSubPr>
                    <m:e>
                      <m:r>
                        <w:rPr>
                          <w:rFonts w:ascii="Cambria Math" w:eastAsia="Times New Roman" w:hAnsi="Cambria Math" w:cs="Times New Roman"/>
                          <w:sz w:val="24"/>
                          <w:szCs w:val="24"/>
                          <w:lang w:val="en-IN" w:eastAsia="en-IN"/>
                        </w:rPr>
                        <m:t>y</m:t>
                      </m:r>
                    </m:e>
                    <m:sub>
                      <m:r>
                        <w:rPr>
                          <w:rFonts w:ascii="Cambria Math" w:eastAsia="Times New Roman" w:hAnsi="Cambria Math" w:cs="Times New Roman"/>
                          <w:sz w:val="24"/>
                          <w:szCs w:val="24"/>
                          <w:lang w:val="en-IN" w:eastAsia="en-IN"/>
                        </w:rPr>
                        <m:t>i</m:t>
                      </m:r>
                    </m:sub>
                  </m:sSub>
                </m:e>
              </m:d>
            </m:e>
            <m:sup>
              <m:r>
                <w:rPr>
                  <w:rFonts w:ascii="Cambria Math" w:eastAsia="Times New Roman" w:hAnsi="Cambria Math" w:cs="Times New Roman"/>
                  <w:sz w:val="24"/>
                  <w:szCs w:val="24"/>
                  <w:lang w:val="en-IN" w:eastAsia="en-IN"/>
                </w:rPr>
                <m:t>2</m:t>
              </m:r>
            </m:sup>
          </m:sSup>
        </m:oMath>
      </m:oMathPara>
    </w:p>
    <w:p w14:paraId="3939157B" w14:textId="77777777" w:rsidR="002C427E" w:rsidRPr="002C427E" w:rsidRDefault="002C427E" w:rsidP="002C427E">
      <w:pPr>
        <w:spacing w:before="100" w:beforeAutospacing="1" w:after="100" w:afterAutospacing="1" w:line="240" w:lineRule="auto"/>
        <w:rPr>
          <w:rFonts w:eastAsia="Times New Roman" w:cs="Times New Roman"/>
          <w:b/>
          <w:sz w:val="24"/>
          <w:szCs w:val="24"/>
          <w:lang w:val="en-IN" w:eastAsia="en-IN"/>
        </w:rPr>
      </w:pPr>
      <w:r w:rsidRPr="002C427E">
        <w:rPr>
          <w:rFonts w:eastAsia="Times New Roman" w:cs="Times New Roman"/>
          <w:b/>
          <w:sz w:val="24"/>
          <w:szCs w:val="24"/>
          <w:lang w:val="en-IN" w:eastAsia="en-IN"/>
        </w:rPr>
        <w:t>6.7 Evaluation Metrics:</w:t>
      </w:r>
    </w:p>
    <w:p w14:paraId="5DF9E639" w14:textId="77777777" w:rsidR="002C427E" w:rsidRPr="002C427E" w:rsidRDefault="002C427E" w:rsidP="0018322A">
      <w:pPr>
        <w:numPr>
          <w:ilvl w:val="0"/>
          <w:numId w:val="15"/>
        </w:numPr>
        <w:spacing w:before="100" w:beforeAutospacing="1" w:after="100" w:afterAutospacing="1"/>
        <w:rPr>
          <w:rFonts w:eastAsia="Times New Roman" w:cs="Times New Roman"/>
          <w:sz w:val="24"/>
          <w:szCs w:val="24"/>
          <w:lang w:val="en-IN" w:eastAsia="en-IN"/>
        </w:rPr>
      </w:pPr>
      <w:r w:rsidRPr="002C427E">
        <w:rPr>
          <w:rFonts w:eastAsia="Times New Roman" w:cs="Times New Roman"/>
          <w:b/>
          <w:sz w:val="24"/>
          <w:szCs w:val="24"/>
          <w:lang w:val="en-IN" w:eastAsia="en-IN"/>
        </w:rPr>
        <w:t>MAE:</w:t>
      </w:r>
      <w:r w:rsidRPr="002C427E">
        <w:rPr>
          <w:rFonts w:eastAsia="Times New Roman" w:cs="Times New Roman"/>
          <w:sz w:val="24"/>
          <w:szCs w:val="24"/>
          <w:lang w:val="en-IN" w:eastAsia="en-IN"/>
        </w:rPr>
        <w:t xml:space="preserve"> Average absolute difference between actual and predicted values.</w:t>
      </w:r>
    </w:p>
    <w:p w14:paraId="5702110A" w14:textId="77777777" w:rsidR="002C427E" w:rsidRPr="002C427E" w:rsidRDefault="002C427E" w:rsidP="0018322A">
      <w:pPr>
        <w:numPr>
          <w:ilvl w:val="0"/>
          <w:numId w:val="15"/>
        </w:numPr>
        <w:spacing w:before="100" w:beforeAutospacing="1" w:after="100" w:afterAutospacing="1"/>
        <w:rPr>
          <w:rFonts w:eastAsia="Times New Roman" w:cs="Times New Roman"/>
          <w:sz w:val="24"/>
          <w:szCs w:val="24"/>
          <w:lang w:val="en-IN" w:eastAsia="en-IN"/>
        </w:rPr>
      </w:pPr>
      <w:r w:rsidRPr="002C427E">
        <w:rPr>
          <w:rFonts w:eastAsia="Times New Roman" w:cs="Times New Roman"/>
          <w:b/>
          <w:sz w:val="24"/>
          <w:szCs w:val="24"/>
          <w:lang w:val="en-IN" w:eastAsia="en-IN"/>
        </w:rPr>
        <w:t>MSE:</w:t>
      </w:r>
      <w:r w:rsidRPr="002C427E">
        <w:rPr>
          <w:rFonts w:eastAsia="Times New Roman" w:cs="Times New Roman"/>
          <w:sz w:val="24"/>
          <w:szCs w:val="24"/>
          <w:lang w:val="en-IN" w:eastAsia="en-IN"/>
        </w:rPr>
        <w:t xml:space="preserve"> Average squared prediction error.</w:t>
      </w:r>
    </w:p>
    <w:p w14:paraId="0554A1E6" w14:textId="77777777" w:rsidR="002C427E" w:rsidRPr="002C427E" w:rsidRDefault="002C427E" w:rsidP="0018322A">
      <w:pPr>
        <w:numPr>
          <w:ilvl w:val="0"/>
          <w:numId w:val="15"/>
        </w:numPr>
        <w:spacing w:before="100" w:beforeAutospacing="1" w:after="100" w:afterAutospacing="1"/>
        <w:rPr>
          <w:rFonts w:eastAsia="Times New Roman" w:cs="Times New Roman"/>
          <w:sz w:val="24"/>
          <w:szCs w:val="24"/>
          <w:lang w:val="en-IN" w:eastAsia="en-IN"/>
        </w:rPr>
      </w:pPr>
      <w:r w:rsidRPr="002C427E">
        <w:rPr>
          <w:rFonts w:eastAsia="Times New Roman" w:cs="Times New Roman"/>
          <w:b/>
          <w:sz w:val="24"/>
          <w:szCs w:val="24"/>
          <w:lang w:val="en-IN" w:eastAsia="en-IN"/>
        </w:rPr>
        <w:t>RMSE:</w:t>
      </w:r>
      <w:r w:rsidRPr="002C427E">
        <w:rPr>
          <w:rFonts w:eastAsia="Times New Roman" w:cs="Times New Roman"/>
          <w:sz w:val="24"/>
          <w:szCs w:val="24"/>
          <w:lang w:val="en-IN" w:eastAsia="en-IN"/>
        </w:rPr>
        <w:t xml:space="preserve"> Square root of MSE, expressed in the target's units.</w:t>
      </w:r>
    </w:p>
    <w:p w14:paraId="7CA75124" w14:textId="4F7AF0C1" w:rsidR="002C427E" w:rsidRDefault="002C427E" w:rsidP="0018322A">
      <w:pPr>
        <w:numPr>
          <w:ilvl w:val="0"/>
          <w:numId w:val="15"/>
        </w:numPr>
        <w:spacing w:before="100" w:beforeAutospacing="1" w:after="100" w:afterAutospacing="1"/>
        <w:rPr>
          <w:rFonts w:eastAsia="Times New Roman" w:cs="Times New Roman"/>
          <w:sz w:val="24"/>
          <w:szCs w:val="24"/>
          <w:lang w:val="en-IN" w:eastAsia="en-IN"/>
        </w:rPr>
      </w:pPr>
      <w:r w:rsidRPr="002C427E">
        <w:rPr>
          <w:rFonts w:eastAsia="Times New Roman" w:cs="Times New Roman"/>
          <w:b/>
          <w:sz w:val="24"/>
          <w:szCs w:val="24"/>
          <w:lang w:val="en-IN" w:eastAsia="en-IN"/>
        </w:rPr>
        <w:t>(R^2) Score:</w:t>
      </w:r>
      <w:r w:rsidRPr="002C427E">
        <w:rPr>
          <w:rFonts w:eastAsia="Times New Roman" w:cs="Times New Roman"/>
          <w:sz w:val="24"/>
          <w:szCs w:val="24"/>
          <w:lang w:val="en-IN" w:eastAsia="en-IN"/>
        </w:rPr>
        <w:t xml:space="preserve"> Measures how well the model explains variation in the target. Lower MAE, MSE</w:t>
      </w:r>
      <w:r>
        <w:rPr>
          <w:rFonts w:eastAsia="Times New Roman" w:cs="Times New Roman"/>
          <w:sz w:val="24"/>
          <w:szCs w:val="24"/>
          <w:lang w:val="en-IN" w:eastAsia="en-IN"/>
        </w:rPr>
        <w:t xml:space="preserve"> and RMSE and generally higher (R^2</w:t>
      </w:r>
      <w:r w:rsidRPr="002C427E">
        <w:rPr>
          <w:rFonts w:eastAsia="Times New Roman" w:cs="Times New Roman"/>
          <w:sz w:val="24"/>
          <w:szCs w:val="24"/>
          <w:lang w:val="en-IN" w:eastAsia="en-IN"/>
        </w:rPr>
        <w:t>) indicate better performance.</w:t>
      </w:r>
    </w:p>
    <w:p w14:paraId="0A176902" w14:textId="7F68F77D" w:rsidR="00460432" w:rsidRPr="002C427E" w:rsidRDefault="00F82FF6" w:rsidP="002C427E">
      <w:pPr>
        <w:spacing w:before="100" w:beforeAutospacing="1" w:after="100" w:afterAutospacing="1"/>
        <w:rPr>
          <w:rFonts w:eastAsia="Times New Roman" w:cs="Times New Roman"/>
          <w:sz w:val="24"/>
          <w:szCs w:val="24"/>
          <w:lang w:val="en-IN" w:eastAsia="en-IN"/>
        </w:rPr>
      </w:pPr>
      <w:r w:rsidRPr="002C427E">
        <w:rPr>
          <w:b/>
          <w:sz w:val="26"/>
        </w:rPr>
        <w:t xml:space="preserve">7. Algorithm / </w:t>
      </w:r>
      <w:proofErr w:type="spellStart"/>
      <w:r w:rsidRPr="002C427E">
        <w:rPr>
          <w:b/>
          <w:sz w:val="26"/>
        </w:rPr>
        <w:t>Pseudocode</w:t>
      </w:r>
      <w:proofErr w:type="spellEnd"/>
      <w:r w:rsidRPr="002C427E">
        <w:rPr>
          <w:b/>
          <w:sz w:val="26"/>
        </w:rPr>
        <w:t>:</w:t>
      </w:r>
    </w:p>
    <w:p w14:paraId="4043010F" w14:textId="2467FD15" w:rsidR="00F82FF6" w:rsidRPr="00F82FF6" w:rsidRDefault="00F82FF6" w:rsidP="00F82FF6">
      <w:pPr>
        <w:pStyle w:val="Heading3"/>
        <w:rPr>
          <w:color w:val="000000" w:themeColor="text1"/>
          <w:sz w:val="24"/>
        </w:rPr>
      </w:pPr>
      <w:r w:rsidRPr="00F82FF6">
        <w:rPr>
          <w:rFonts w:ascii="Times New Roman" w:hAnsi="Times New Roman" w:cs="Times New Roman"/>
          <w:color w:val="000000" w:themeColor="text1"/>
          <w:sz w:val="24"/>
        </w:rPr>
        <w:t>7.1 Algorithm for Regression Model Evaluation</w:t>
      </w:r>
    </w:p>
    <w:p w14:paraId="658C66ED" w14:textId="77777777" w:rsidR="00F82FF6" w:rsidRDefault="00F82FF6" w:rsidP="00F82FF6">
      <w:pPr>
        <w:pStyle w:val="NormalWeb"/>
      </w:pPr>
      <w:r>
        <w:t>Step 1: Start.</w:t>
      </w:r>
    </w:p>
    <w:p w14:paraId="56558111" w14:textId="77777777" w:rsidR="00F82FF6" w:rsidRDefault="00F82FF6" w:rsidP="00F82FF6">
      <w:pPr>
        <w:pStyle w:val="NormalWeb"/>
      </w:pPr>
      <w:r>
        <w:t>Step 2: Import the required Python libraries.</w:t>
      </w:r>
    </w:p>
    <w:p w14:paraId="29454364" w14:textId="77777777" w:rsidR="00F82FF6" w:rsidRDefault="00F82FF6" w:rsidP="00F82FF6">
      <w:pPr>
        <w:pStyle w:val="NormalWeb"/>
      </w:pPr>
      <w:r>
        <w:t>Step 3: Load the diabetes dataset.</w:t>
      </w:r>
    </w:p>
    <w:p w14:paraId="6137217A" w14:textId="20C50758" w:rsidR="00F82FF6" w:rsidRDefault="00F82FF6" w:rsidP="00F82FF6">
      <w:pPr>
        <w:pStyle w:val="NormalWeb"/>
      </w:pPr>
      <w:r>
        <w:t xml:space="preserve">Step 4: Separate the input features </w:t>
      </w:r>
      <w:r>
        <w:t>(X</w:t>
      </w:r>
      <w:r>
        <w:t xml:space="preserve">) and target variable </w:t>
      </w:r>
      <w:r>
        <w:t>(y</w:t>
      </w:r>
      <w:r>
        <w:t>).</w:t>
      </w:r>
    </w:p>
    <w:p w14:paraId="1B0C3078" w14:textId="77777777" w:rsidR="00F82FF6" w:rsidRDefault="00F82FF6" w:rsidP="00F82FF6">
      <w:pPr>
        <w:pStyle w:val="NormalWeb"/>
      </w:pPr>
      <w:r>
        <w:t xml:space="preserve">Step 5: Divide the dataset into training and testing sets using </w:t>
      </w:r>
      <w:proofErr w:type="gramStart"/>
      <w:r>
        <w:t>an 80:20 ratio</w:t>
      </w:r>
      <w:proofErr w:type="gramEnd"/>
      <w:r>
        <w:t>.</w:t>
      </w:r>
    </w:p>
    <w:p w14:paraId="3DAC3BB1" w14:textId="77777777" w:rsidR="00F82FF6" w:rsidRDefault="00F82FF6" w:rsidP="00F82FF6">
      <w:pPr>
        <w:pStyle w:val="NormalWeb"/>
      </w:pPr>
      <w:r>
        <w:t>Step 6: Initialize Linear Regression, Decision Tree, Random Forest, and Gradient Boosting models.</w:t>
      </w:r>
    </w:p>
    <w:p w14:paraId="137AD5D0" w14:textId="77777777" w:rsidR="00F82FF6" w:rsidRDefault="00F82FF6" w:rsidP="00F82FF6">
      <w:pPr>
        <w:pStyle w:val="NormalWeb"/>
      </w:pPr>
      <w:r>
        <w:t>Step 7: Train each model using the training dataset.</w:t>
      </w:r>
    </w:p>
    <w:p w14:paraId="343DCAD4" w14:textId="7D05FA4B" w:rsidR="00F82FF6" w:rsidRDefault="00F82FF6" w:rsidP="00F82FF6">
      <w:pPr>
        <w:pStyle w:val="NormalWeb"/>
      </w:pPr>
      <w:r>
        <w:t>Step 8: Predict the target values for the testing dataset.</w:t>
      </w:r>
    </w:p>
    <w:p w14:paraId="301B33F9" w14:textId="419AEF52" w:rsidR="00F82FF6" w:rsidRDefault="00F82FF6" w:rsidP="00F82FF6">
      <w:pPr>
        <w:pStyle w:val="NormalWeb"/>
      </w:pPr>
      <w:r>
        <w:t xml:space="preserve">Step 9: Calculate MAE, MSE, RMSE, </w:t>
      </w:r>
      <w:r>
        <w:t>(R^2</w:t>
      </w:r>
      <w:r>
        <w:t>), and execution time.</w:t>
      </w:r>
    </w:p>
    <w:p w14:paraId="399B495A" w14:textId="77777777" w:rsidR="00F82FF6" w:rsidRDefault="00F82FF6" w:rsidP="00F82FF6">
      <w:pPr>
        <w:pStyle w:val="NormalWeb"/>
      </w:pPr>
      <w:r>
        <w:t>Step 10: Implement Batch Gradient Descent for Linear Regression.</w:t>
      </w:r>
    </w:p>
    <w:p w14:paraId="1559C6EF" w14:textId="77777777" w:rsidR="00F82FF6" w:rsidRDefault="00F82FF6" w:rsidP="00F82FF6">
      <w:pPr>
        <w:pStyle w:val="NormalWeb"/>
      </w:pPr>
      <w:r>
        <w:t>Step 11: Plot the training-loss curve and compare the model results.</w:t>
      </w:r>
    </w:p>
    <w:p w14:paraId="30316C02" w14:textId="77777777" w:rsidR="00F82FF6" w:rsidRDefault="00F82FF6" w:rsidP="00F82FF6">
      <w:pPr>
        <w:pStyle w:val="NormalWeb"/>
      </w:pPr>
      <w:r>
        <w:t>Step 12: Identify the model with the lowest test RMSE and stop.</w:t>
      </w:r>
    </w:p>
    <w:p w14:paraId="73095081" w14:textId="77777777" w:rsidR="00F82FF6" w:rsidRPr="00F82FF6" w:rsidRDefault="00F82FF6" w:rsidP="00F82FF6">
      <w:pPr>
        <w:pStyle w:val="Heading3"/>
        <w:rPr>
          <w:rFonts w:ascii="Times New Roman" w:hAnsi="Times New Roman" w:cs="Times New Roman"/>
          <w:color w:val="000000" w:themeColor="text1"/>
          <w:sz w:val="24"/>
        </w:rPr>
      </w:pPr>
      <w:r w:rsidRPr="00F82FF6">
        <w:rPr>
          <w:rFonts w:ascii="Times New Roman" w:hAnsi="Times New Roman" w:cs="Times New Roman"/>
          <w:color w:val="000000" w:themeColor="text1"/>
          <w:sz w:val="24"/>
        </w:rPr>
        <w:t>7.2 Algorithm for Batch Gradient Descent</w:t>
      </w:r>
    </w:p>
    <w:p w14:paraId="47626584" w14:textId="77777777" w:rsidR="00F82FF6" w:rsidRDefault="00F82FF6" w:rsidP="00F82FF6">
      <w:pPr>
        <w:pStyle w:val="NormalWeb"/>
      </w:pPr>
      <w:r>
        <w:t>Step 1: Start.</w:t>
      </w:r>
    </w:p>
    <w:p w14:paraId="16718361" w14:textId="69601298" w:rsidR="00F812EB" w:rsidRDefault="00F82FF6" w:rsidP="00F82FF6">
      <w:pPr>
        <w:pStyle w:val="NormalWeb"/>
      </w:pPr>
      <w:r>
        <w:t>Step 2: Standardize the training input features and target variable.</w:t>
      </w:r>
    </w:p>
    <w:p w14:paraId="590BCF6F" w14:textId="09B3F342" w:rsidR="00F82FF6" w:rsidRDefault="00F82FF6" w:rsidP="00F82FF6">
      <w:pPr>
        <w:pStyle w:val="NormalWeb"/>
      </w:pPr>
      <w:r>
        <w:t>Step 3: Initiali</w:t>
      </w:r>
      <w:r w:rsidR="00F812EB">
        <w:t>ze all weights and bias to zero.</w:t>
      </w:r>
    </w:p>
    <w:p w14:paraId="5787D649" w14:textId="77777777" w:rsidR="00F812EB" w:rsidRDefault="00F812EB" w:rsidP="00F82FF6">
      <w:pPr>
        <w:pStyle w:val="NormalWeb"/>
      </w:pPr>
    </w:p>
    <w:p w14:paraId="3521C80A" w14:textId="77777777" w:rsidR="00F82FF6" w:rsidRDefault="00F82FF6" w:rsidP="00F82FF6">
      <w:pPr>
        <w:pStyle w:val="NormalWeb"/>
      </w:pPr>
      <w:r>
        <w:lastRenderedPageBreak/>
        <w:t>Step 4: Calculate predictions using the current weights and bias.</w:t>
      </w:r>
    </w:p>
    <w:p w14:paraId="6C0404FE" w14:textId="77777777" w:rsidR="00F82FF6" w:rsidRDefault="00F82FF6" w:rsidP="00F82FF6">
      <w:pPr>
        <w:pStyle w:val="NormalWeb"/>
      </w:pPr>
      <w:r>
        <w:t>Step 5: Calculate the prediction errors.</w:t>
      </w:r>
    </w:p>
    <w:p w14:paraId="71406A8C" w14:textId="77777777" w:rsidR="00F82FF6" w:rsidRDefault="00F82FF6" w:rsidP="00F82FF6">
      <w:pPr>
        <w:pStyle w:val="NormalWeb"/>
      </w:pPr>
      <w:r>
        <w:t>Step 6: Calculate the gradients of the Mean Squared Error with respect to the weights and bias.</w:t>
      </w:r>
    </w:p>
    <w:p w14:paraId="4F447AD0" w14:textId="77777777" w:rsidR="00F82FF6" w:rsidRDefault="00F82FF6" w:rsidP="00F82FF6">
      <w:pPr>
        <w:pStyle w:val="NormalWeb"/>
      </w:pPr>
      <w:r>
        <w:t>Step 7: Update weights and bias using the learning rate.</w:t>
      </w:r>
    </w:p>
    <w:p w14:paraId="11286471" w14:textId="77777777" w:rsidR="00F82FF6" w:rsidRDefault="00F82FF6" w:rsidP="00F82FF6">
      <w:pPr>
        <w:pStyle w:val="NormalWeb"/>
      </w:pPr>
      <w:r>
        <w:t>Step 8: Repeat Steps 4–7 for the specified number of epochs.</w:t>
      </w:r>
    </w:p>
    <w:p w14:paraId="55A20596" w14:textId="77777777" w:rsidR="00F82FF6" w:rsidRDefault="00F82FF6" w:rsidP="00F82FF6">
      <w:pPr>
        <w:pStyle w:val="NormalWeb"/>
      </w:pPr>
      <w:r>
        <w:t>Step 9: Record the training loss at regular intervals.</w:t>
      </w:r>
    </w:p>
    <w:p w14:paraId="43BD30B8" w14:textId="77777777" w:rsidR="00F82FF6" w:rsidRDefault="00F82FF6" w:rsidP="00F82FF6">
      <w:pPr>
        <w:pStyle w:val="NormalWeb"/>
      </w:pPr>
      <w:r>
        <w:t>Step 10: Predict values for the test dataset and convert them back to the original target scale.</w:t>
      </w:r>
    </w:p>
    <w:p w14:paraId="4C02EBE5" w14:textId="77777777" w:rsidR="00F82FF6" w:rsidRDefault="00F82FF6" w:rsidP="00F82FF6">
      <w:pPr>
        <w:pStyle w:val="NormalWeb"/>
      </w:pPr>
      <w:r>
        <w:t>Step 11: Calculate evaluation metrics and compare the results with standard Linear Regression.</w:t>
      </w:r>
    </w:p>
    <w:p w14:paraId="124B26C4" w14:textId="21BFE6D0" w:rsidR="000922B3" w:rsidRPr="000922B3" w:rsidRDefault="00F82FF6" w:rsidP="00F82FF6">
      <w:pPr>
        <w:pStyle w:val="NormalWeb"/>
      </w:pPr>
      <w:r>
        <w:t>Step 12: Stop.</w:t>
      </w:r>
    </w:p>
    <w:p w14:paraId="1C0A8A5D" w14:textId="2529EE13" w:rsidR="00460432" w:rsidRDefault="00D84CDD" w:rsidP="00D84CDD">
      <w:pPr>
        <w:spacing w:after="100"/>
      </w:pPr>
      <w:r>
        <w:rPr>
          <w:b/>
          <w:sz w:val="26"/>
        </w:rPr>
        <w:t>0</w:t>
      </w:r>
      <w:r w:rsidR="008603C4">
        <w:rPr>
          <w:b/>
          <w:sz w:val="26"/>
        </w:rPr>
        <w:t>8</w:t>
      </w:r>
      <w:r>
        <w:rPr>
          <w:b/>
          <w:sz w:val="26"/>
        </w:rPr>
        <w:t>. Technology / Tools / Libraries Used</w:t>
      </w:r>
    </w:p>
    <w:tbl>
      <w:tblPr>
        <w:tblStyle w:val="TableGrid"/>
        <w:tblW w:w="0" w:type="auto"/>
        <w:tblLook w:val="04A0" w:firstRow="1" w:lastRow="0" w:firstColumn="1" w:lastColumn="0" w:noHBand="0" w:noVBand="1"/>
      </w:tblPr>
      <w:tblGrid>
        <w:gridCol w:w="5112"/>
        <w:gridCol w:w="5112"/>
      </w:tblGrid>
      <w:tr w:rsidR="00460432" w14:paraId="6005C159" w14:textId="77777777" w:rsidTr="00491D21">
        <w:trPr>
          <w:trHeight w:val="404"/>
        </w:trPr>
        <w:tc>
          <w:tcPr>
            <w:tcW w:w="5112" w:type="dxa"/>
            <w:shd w:val="clear" w:color="auto" w:fill="D9EAF7"/>
            <w:vAlign w:val="center"/>
          </w:tcPr>
          <w:p w14:paraId="5B6AD72B" w14:textId="77777777" w:rsidR="00460432" w:rsidRDefault="006C25DB">
            <w:r>
              <w:rPr>
                <w:b/>
                <w:sz w:val="21"/>
              </w:rPr>
              <w:t>Technology / Tool</w:t>
            </w:r>
          </w:p>
        </w:tc>
        <w:tc>
          <w:tcPr>
            <w:tcW w:w="5112" w:type="dxa"/>
            <w:shd w:val="clear" w:color="auto" w:fill="D9EAF7"/>
            <w:vAlign w:val="center"/>
          </w:tcPr>
          <w:p w14:paraId="2CCD6E1B" w14:textId="77777777" w:rsidR="00460432" w:rsidRDefault="006C25DB">
            <w:r>
              <w:rPr>
                <w:b/>
                <w:sz w:val="21"/>
              </w:rPr>
              <w:t>Purpose</w:t>
            </w:r>
          </w:p>
        </w:tc>
      </w:tr>
      <w:tr w:rsidR="00460432" w14:paraId="16143EAD" w14:textId="77777777" w:rsidTr="00491D21">
        <w:trPr>
          <w:trHeight w:val="436"/>
        </w:trPr>
        <w:tc>
          <w:tcPr>
            <w:tcW w:w="5112" w:type="dxa"/>
            <w:vAlign w:val="center"/>
          </w:tcPr>
          <w:p w14:paraId="57D74E5E" w14:textId="7BB79BBB" w:rsidR="00460432" w:rsidRDefault="00F82FF6">
            <w:r>
              <w:t>Python</w:t>
            </w:r>
          </w:p>
        </w:tc>
        <w:tc>
          <w:tcPr>
            <w:tcW w:w="5112" w:type="dxa"/>
            <w:vAlign w:val="center"/>
          </w:tcPr>
          <w:p w14:paraId="79E66095" w14:textId="55B55E2D" w:rsidR="00460432" w:rsidRDefault="00491D21">
            <w:r>
              <w:t>Implementation of regression algorithms</w:t>
            </w:r>
          </w:p>
        </w:tc>
      </w:tr>
      <w:tr w:rsidR="00460432" w14:paraId="60ED4F22" w14:textId="77777777" w:rsidTr="00491D21">
        <w:trPr>
          <w:trHeight w:val="414"/>
        </w:trPr>
        <w:tc>
          <w:tcPr>
            <w:tcW w:w="5112" w:type="dxa"/>
            <w:vAlign w:val="center"/>
          </w:tcPr>
          <w:p w14:paraId="21B520C8" w14:textId="7DED5B59" w:rsidR="00460432" w:rsidRDefault="00F82FF6">
            <w:proofErr w:type="spellStart"/>
            <w:r>
              <w:t>Jupyter</w:t>
            </w:r>
            <w:proofErr w:type="spellEnd"/>
            <w:r>
              <w:t xml:space="preserve"> Notebook / VS Code</w:t>
            </w:r>
          </w:p>
        </w:tc>
        <w:tc>
          <w:tcPr>
            <w:tcW w:w="5112" w:type="dxa"/>
            <w:vAlign w:val="center"/>
          </w:tcPr>
          <w:p w14:paraId="3CB75965" w14:textId="5DB3C309" w:rsidR="00460432" w:rsidRDefault="00491D21">
            <w:r>
              <w:t>Writing and executing Python code</w:t>
            </w:r>
          </w:p>
        </w:tc>
      </w:tr>
      <w:tr w:rsidR="00460432" w14:paraId="4C100CC4" w14:textId="77777777" w:rsidTr="00491D21">
        <w:trPr>
          <w:trHeight w:val="419"/>
        </w:trPr>
        <w:tc>
          <w:tcPr>
            <w:tcW w:w="5112" w:type="dxa"/>
            <w:vAlign w:val="center"/>
          </w:tcPr>
          <w:p w14:paraId="0B01A438" w14:textId="44F61F49" w:rsidR="00460432" w:rsidRDefault="00F82FF6">
            <w:proofErr w:type="spellStart"/>
            <w:r>
              <w:t>NumPy</w:t>
            </w:r>
            <w:proofErr w:type="spellEnd"/>
          </w:p>
        </w:tc>
        <w:tc>
          <w:tcPr>
            <w:tcW w:w="5112" w:type="dxa"/>
            <w:vAlign w:val="center"/>
          </w:tcPr>
          <w:p w14:paraId="5905BC27" w14:textId="578C24E0" w:rsidR="00460432"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Cs w:val="24"/>
                <w:lang w:val="en-IN" w:eastAsia="en-IN"/>
              </w:rPr>
              <w:t>Mathematical calculations and gradient updates</w:t>
            </w:r>
          </w:p>
        </w:tc>
      </w:tr>
      <w:tr w:rsidR="00460432" w14:paraId="4E4E7995" w14:textId="77777777" w:rsidTr="00491D21">
        <w:trPr>
          <w:trHeight w:val="411"/>
        </w:trPr>
        <w:tc>
          <w:tcPr>
            <w:tcW w:w="5112" w:type="dxa"/>
            <w:vAlign w:val="center"/>
          </w:tcPr>
          <w:p w14:paraId="1EC6AAEC" w14:textId="3AD32502" w:rsidR="00460432" w:rsidRDefault="00F82FF6">
            <w:r>
              <w:t>Pandas</w:t>
            </w:r>
          </w:p>
        </w:tc>
        <w:tc>
          <w:tcPr>
            <w:tcW w:w="5112" w:type="dxa"/>
            <w:vAlign w:val="center"/>
          </w:tcPr>
          <w:p w14:paraId="4697F2E8" w14:textId="2C282B00" w:rsidR="00460432" w:rsidRDefault="00491D21">
            <w:r>
              <w:t>Storing and displaying evaluation results</w:t>
            </w:r>
          </w:p>
        </w:tc>
      </w:tr>
      <w:tr w:rsidR="00491D21" w14:paraId="61CF3930" w14:textId="77777777" w:rsidTr="00491D21">
        <w:trPr>
          <w:trHeight w:val="560"/>
        </w:trPr>
        <w:tc>
          <w:tcPr>
            <w:tcW w:w="5112" w:type="dxa"/>
            <w:vAlign w:val="center"/>
          </w:tcPr>
          <w:p w14:paraId="5BBAEFBA" w14:textId="213C0E51" w:rsidR="00491D21" w:rsidRDefault="00491D21">
            <w:proofErr w:type="spellStart"/>
            <w:r>
              <w:t>Matplotlib</w:t>
            </w:r>
            <w:proofErr w:type="spellEnd"/>
          </w:p>
        </w:tc>
        <w:tc>
          <w:tcPr>
            <w:tcW w:w="5112" w:type="dxa"/>
            <w:vAlign w:val="center"/>
          </w:tcPr>
          <w:p w14:paraId="2D8BA895" w14:textId="289BFE23" w:rsidR="00491D21" w:rsidRDefault="00491D21">
            <w:r>
              <w:t>Plotting the loss curve and prediction graph</w:t>
            </w:r>
          </w:p>
        </w:tc>
      </w:tr>
      <w:tr w:rsidR="00491D21" w14:paraId="2356E5DA" w14:textId="77777777" w:rsidTr="00491D21">
        <w:trPr>
          <w:trHeight w:val="695"/>
        </w:trPr>
        <w:tc>
          <w:tcPr>
            <w:tcW w:w="5112" w:type="dxa"/>
            <w:vAlign w:val="center"/>
          </w:tcPr>
          <w:p w14:paraId="1A5BA031" w14:textId="4A9D12F9" w:rsidR="00491D21" w:rsidRDefault="00491D21">
            <w:proofErr w:type="spellStart"/>
            <w:r>
              <w:t>scikit</w:t>
            </w:r>
            <w:proofErr w:type="spellEnd"/>
            <w:r>
              <w:t>-learn</w:t>
            </w:r>
          </w:p>
        </w:tc>
        <w:tc>
          <w:tcPr>
            <w:tcW w:w="5112" w:type="dxa"/>
            <w:vAlign w:val="center"/>
          </w:tcPr>
          <w:p w14:paraId="481D33BE" w14:textId="56EB4955"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Cs w:val="24"/>
                <w:lang w:val="en-IN" w:eastAsia="en-IN"/>
              </w:rPr>
              <w:t>Loading the dataset, splitting data, training models, and calculating metrics</w:t>
            </w:r>
          </w:p>
        </w:tc>
      </w:tr>
    </w:tbl>
    <w:p w14:paraId="1D072014" w14:textId="77777777" w:rsidR="00D84CDD" w:rsidRDefault="00D84CDD">
      <w:pPr>
        <w:spacing w:before="140" w:after="80"/>
        <w:rPr>
          <w:b/>
          <w:sz w:val="26"/>
        </w:rPr>
      </w:pPr>
    </w:p>
    <w:p w14:paraId="5C1EAD62" w14:textId="22A1160F" w:rsidR="008603C4" w:rsidRDefault="008603C4">
      <w:pPr>
        <w:spacing w:before="140" w:after="80"/>
        <w:rPr>
          <w:b/>
          <w:sz w:val="26"/>
        </w:rPr>
      </w:pPr>
      <w:r>
        <w:rPr>
          <w:b/>
          <w:sz w:val="26"/>
        </w:rPr>
        <w:t>09</w:t>
      </w:r>
      <w:r w:rsidRPr="008603C4">
        <w:rPr>
          <w:b/>
          <w:sz w:val="26"/>
        </w:rPr>
        <w:t>. Implementation / GitHub Repository</w:t>
      </w:r>
    </w:p>
    <w:tbl>
      <w:tblPr>
        <w:tblW w:w="101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7513"/>
      </w:tblGrid>
      <w:tr w:rsidR="008603C4" w:rsidRPr="008603C4" w14:paraId="3B73B283" w14:textId="77777777" w:rsidTr="008603C4">
        <w:trPr>
          <w:trHeight w:val="483"/>
          <w:tblHeader/>
          <w:tblCellSpacing w:w="15" w:type="dxa"/>
        </w:trPr>
        <w:tc>
          <w:tcPr>
            <w:tcW w:w="2562" w:type="dxa"/>
            <w:vAlign w:val="center"/>
            <w:hideMark/>
          </w:tcPr>
          <w:p w14:paraId="47A348EF" w14:textId="77777777" w:rsidR="008603C4" w:rsidRPr="008603C4" w:rsidRDefault="008603C4" w:rsidP="008603C4">
            <w:pPr>
              <w:spacing w:before="140" w:after="80"/>
              <w:rPr>
                <w:b/>
                <w:bCs/>
                <w:sz w:val="18"/>
                <w:szCs w:val="18"/>
                <w:lang w:val="en-IN"/>
              </w:rPr>
            </w:pPr>
            <w:r w:rsidRPr="008603C4">
              <w:rPr>
                <w:b/>
                <w:bCs/>
                <w:sz w:val="18"/>
                <w:szCs w:val="18"/>
                <w:lang w:val="en-IN"/>
              </w:rPr>
              <w:t>Particular</w:t>
            </w:r>
          </w:p>
        </w:tc>
        <w:tc>
          <w:tcPr>
            <w:tcW w:w="7468" w:type="dxa"/>
            <w:vAlign w:val="center"/>
            <w:hideMark/>
          </w:tcPr>
          <w:p w14:paraId="5E31E6E4" w14:textId="77777777" w:rsidR="008603C4" w:rsidRPr="008603C4" w:rsidRDefault="008603C4" w:rsidP="008603C4">
            <w:pPr>
              <w:spacing w:before="140" w:after="80"/>
              <w:rPr>
                <w:b/>
                <w:bCs/>
                <w:sz w:val="18"/>
                <w:szCs w:val="18"/>
                <w:lang w:val="en-IN"/>
              </w:rPr>
            </w:pPr>
            <w:r w:rsidRPr="008603C4">
              <w:rPr>
                <w:b/>
                <w:bCs/>
                <w:sz w:val="18"/>
                <w:szCs w:val="18"/>
                <w:lang w:val="en-IN"/>
              </w:rPr>
              <w:t>Details</w:t>
            </w:r>
          </w:p>
        </w:tc>
      </w:tr>
      <w:tr w:rsidR="008603C4" w:rsidRPr="008603C4" w14:paraId="2AA6D71E" w14:textId="77777777" w:rsidTr="008603C4">
        <w:trPr>
          <w:trHeight w:val="483"/>
          <w:tblCellSpacing w:w="15" w:type="dxa"/>
        </w:trPr>
        <w:tc>
          <w:tcPr>
            <w:tcW w:w="2562" w:type="dxa"/>
            <w:vAlign w:val="center"/>
            <w:hideMark/>
          </w:tcPr>
          <w:p w14:paraId="609424D4" w14:textId="77777777" w:rsidR="008603C4" w:rsidRPr="008603C4" w:rsidRDefault="008603C4" w:rsidP="008603C4">
            <w:pPr>
              <w:spacing w:before="140" w:after="80"/>
              <w:rPr>
                <w:b/>
                <w:sz w:val="18"/>
                <w:szCs w:val="18"/>
                <w:lang w:val="en-IN"/>
              </w:rPr>
            </w:pPr>
            <w:r w:rsidRPr="008603C4">
              <w:rPr>
                <w:b/>
                <w:bCs/>
                <w:sz w:val="18"/>
                <w:szCs w:val="18"/>
                <w:lang w:val="en-IN"/>
              </w:rPr>
              <w:t>GitHub Repository URL</w:t>
            </w:r>
          </w:p>
        </w:tc>
        <w:tc>
          <w:tcPr>
            <w:tcW w:w="7468" w:type="dxa"/>
            <w:vAlign w:val="center"/>
            <w:hideMark/>
          </w:tcPr>
          <w:p w14:paraId="2E55BFAB" w14:textId="688A605C" w:rsidR="008603C4" w:rsidRPr="00AF437D" w:rsidRDefault="00FE1484" w:rsidP="008603C4">
            <w:pPr>
              <w:spacing w:before="140" w:after="80"/>
              <w:rPr>
                <w:sz w:val="18"/>
                <w:szCs w:val="18"/>
                <w:lang w:val="en-IN"/>
              </w:rPr>
            </w:pPr>
            <w:r w:rsidRPr="00FE1484">
              <w:rPr>
                <w:sz w:val="18"/>
                <w:szCs w:val="18"/>
                <w:lang w:val="en-IN"/>
              </w:rPr>
              <w:t>https://github.com/AbhayGaikwad05/AI-Problem-Solving-Through-Search.git</w:t>
            </w:r>
          </w:p>
        </w:tc>
      </w:tr>
      <w:tr w:rsidR="008603C4" w:rsidRPr="008603C4" w14:paraId="2D914C97" w14:textId="77777777" w:rsidTr="008603C4">
        <w:trPr>
          <w:trHeight w:val="483"/>
          <w:tblCellSpacing w:w="15" w:type="dxa"/>
        </w:trPr>
        <w:tc>
          <w:tcPr>
            <w:tcW w:w="2562" w:type="dxa"/>
            <w:vAlign w:val="center"/>
            <w:hideMark/>
          </w:tcPr>
          <w:p w14:paraId="5D976520" w14:textId="77777777" w:rsidR="008603C4" w:rsidRPr="008603C4" w:rsidRDefault="008603C4" w:rsidP="008603C4">
            <w:pPr>
              <w:spacing w:before="140" w:after="80"/>
              <w:rPr>
                <w:b/>
                <w:sz w:val="18"/>
                <w:szCs w:val="18"/>
                <w:lang w:val="en-IN"/>
              </w:rPr>
            </w:pPr>
            <w:r w:rsidRPr="008603C4">
              <w:rPr>
                <w:b/>
                <w:bCs/>
                <w:sz w:val="18"/>
                <w:szCs w:val="18"/>
                <w:lang w:val="en-IN"/>
              </w:rPr>
              <w:t>Repository Name</w:t>
            </w:r>
          </w:p>
        </w:tc>
        <w:tc>
          <w:tcPr>
            <w:tcW w:w="7468" w:type="dxa"/>
            <w:vAlign w:val="center"/>
            <w:hideMark/>
          </w:tcPr>
          <w:p w14:paraId="140F648E" w14:textId="0DC81309" w:rsidR="008603C4" w:rsidRPr="00FE1484" w:rsidRDefault="00FE1484" w:rsidP="008603C4">
            <w:pPr>
              <w:spacing w:before="140" w:after="80"/>
              <w:rPr>
                <w:sz w:val="18"/>
                <w:szCs w:val="18"/>
                <w:lang w:val="en-IN"/>
              </w:rPr>
            </w:pPr>
            <w:r w:rsidRPr="00FE1484">
              <w:rPr>
                <w:sz w:val="18"/>
                <w:szCs w:val="18"/>
              </w:rPr>
              <w:t>AI-Problem-Solving-Through-Search</w:t>
            </w:r>
          </w:p>
        </w:tc>
      </w:tr>
      <w:tr w:rsidR="008603C4" w:rsidRPr="008603C4" w14:paraId="3D21F039" w14:textId="77777777" w:rsidTr="008603C4">
        <w:trPr>
          <w:trHeight w:val="471"/>
          <w:tblCellSpacing w:w="15" w:type="dxa"/>
        </w:trPr>
        <w:tc>
          <w:tcPr>
            <w:tcW w:w="2562" w:type="dxa"/>
            <w:vAlign w:val="center"/>
            <w:hideMark/>
          </w:tcPr>
          <w:p w14:paraId="3A340EC1" w14:textId="77777777" w:rsidR="008603C4" w:rsidRPr="008603C4" w:rsidRDefault="008603C4" w:rsidP="008603C4">
            <w:pPr>
              <w:spacing w:before="140" w:after="80"/>
              <w:rPr>
                <w:b/>
                <w:sz w:val="18"/>
                <w:szCs w:val="18"/>
                <w:lang w:val="en-IN"/>
              </w:rPr>
            </w:pPr>
            <w:r w:rsidRPr="008603C4">
              <w:rPr>
                <w:b/>
                <w:bCs/>
                <w:sz w:val="18"/>
                <w:szCs w:val="18"/>
                <w:lang w:val="en-IN"/>
              </w:rPr>
              <w:t>Branch Used</w:t>
            </w:r>
          </w:p>
        </w:tc>
        <w:tc>
          <w:tcPr>
            <w:tcW w:w="7468" w:type="dxa"/>
            <w:vAlign w:val="center"/>
            <w:hideMark/>
          </w:tcPr>
          <w:p w14:paraId="7A26CA0B" w14:textId="5B68E3BF" w:rsidR="008603C4" w:rsidRPr="00AF437D" w:rsidRDefault="00AF437D" w:rsidP="008603C4">
            <w:pPr>
              <w:spacing w:before="140" w:after="80"/>
              <w:rPr>
                <w:sz w:val="18"/>
                <w:szCs w:val="18"/>
                <w:lang w:val="en-IN"/>
              </w:rPr>
            </w:pPr>
            <w:r w:rsidRPr="00AF437D">
              <w:rPr>
                <w:sz w:val="18"/>
                <w:szCs w:val="18"/>
                <w:lang w:val="en-IN"/>
              </w:rPr>
              <w:t xml:space="preserve">main </w:t>
            </w:r>
          </w:p>
        </w:tc>
      </w:tr>
      <w:tr w:rsidR="008603C4" w:rsidRPr="008603C4" w14:paraId="132A659B" w14:textId="77777777" w:rsidTr="008603C4">
        <w:trPr>
          <w:trHeight w:val="483"/>
          <w:tblCellSpacing w:w="15" w:type="dxa"/>
        </w:trPr>
        <w:tc>
          <w:tcPr>
            <w:tcW w:w="2562" w:type="dxa"/>
            <w:vAlign w:val="center"/>
            <w:hideMark/>
          </w:tcPr>
          <w:p w14:paraId="5A0987A8" w14:textId="77777777" w:rsidR="008603C4" w:rsidRPr="008603C4" w:rsidRDefault="008603C4" w:rsidP="008603C4">
            <w:pPr>
              <w:spacing w:before="140" w:after="80"/>
              <w:rPr>
                <w:b/>
                <w:sz w:val="18"/>
                <w:szCs w:val="18"/>
                <w:lang w:val="en-IN"/>
              </w:rPr>
            </w:pPr>
            <w:r w:rsidRPr="008603C4">
              <w:rPr>
                <w:b/>
                <w:bCs/>
                <w:sz w:val="18"/>
                <w:szCs w:val="18"/>
                <w:lang w:val="en-IN"/>
              </w:rPr>
              <w:t>Commit ID / Latest Commit</w:t>
            </w:r>
          </w:p>
        </w:tc>
        <w:tc>
          <w:tcPr>
            <w:tcW w:w="7468" w:type="dxa"/>
            <w:vAlign w:val="center"/>
            <w:hideMark/>
          </w:tcPr>
          <w:p w14:paraId="3AA626C7" w14:textId="563BF2CC" w:rsidR="008603C4" w:rsidRPr="000C71DD" w:rsidRDefault="000C71DD" w:rsidP="008603C4">
            <w:pPr>
              <w:spacing w:before="140" w:after="80"/>
              <w:rPr>
                <w:sz w:val="18"/>
                <w:szCs w:val="18"/>
                <w:lang w:val="en-IN"/>
              </w:rPr>
            </w:pPr>
            <w:r w:rsidRPr="000C71DD">
              <w:rPr>
                <w:sz w:val="18"/>
                <w:szCs w:val="18"/>
              </w:rPr>
              <w:t>ed22fd9</w:t>
            </w:r>
          </w:p>
        </w:tc>
      </w:tr>
      <w:tr w:rsidR="008603C4" w:rsidRPr="008603C4" w14:paraId="1FC456B5" w14:textId="77777777" w:rsidTr="008603C4">
        <w:trPr>
          <w:trHeight w:val="483"/>
          <w:tblCellSpacing w:w="15" w:type="dxa"/>
        </w:trPr>
        <w:tc>
          <w:tcPr>
            <w:tcW w:w="2562" w:type="dxa"/>
            <w:vAlign w:val="center"/>
            <w:hideMark/>
          </w:tcPr>
          <w:p w14:paraId="5C889F75" w14:textId="77777777" w:rsidR="008603C4" w:rsidRPr="008603C4" w:rsidRDefault="008603C4" w:rsidP="008603C4">
            <w:pPr>
              <w:spacing w:before="140" w:after="80"/>
              <w:rPr>
                <w:b/>
                <w:sz w:val="18"/>
                <w:szCs w:val="18"/>
                <w:lang w:val="en-IN"/>
              </w:rPr>
            </w:pPr>
            <w:r w:rsidRPr="008603C4">
              <w:rPr>
                <w:b/>
                <w:bCs/>
                <w:sz w:val="18"/>
                <w:szCs w:val="18"/>
                <w:lang w:val="en-IN"/>
              </w:rPr>
              <w:t>Date of Last Commit</w:t>
            </w:r>
          </w:p>
        </w:tc>
        <w:tc>
          <w:tcPr>
            <w:tcW w:w="7468" w:type="dxa"/>
            <w:vAlign w:val="center"/>
            <w:hideMark/>
          </w:tcPr>
          <w:p w14:paraId="005A3588" w14:textId="37F3B9C3" w:rsidR="008603C4" w:rsidRPr="00AF437D" w:rsidRDefault="000C71DD" w:rsidP="008603C4">
            <w:pPr>
              <w:spacing w:before="140" w:after="80"/>
              <w:rPr>
                <w:sz w:val="18"/>
                <w:szCs w:val="18"/>
                <w:lang w:val="en-IN"/>
              </w:rPr>
            </w:pPr>
            <w:r>
              <w:rPr>
                <w:sz w:val="18"/>
                <w:szCs w:val="18"/>
                <w:lang w:val="en-IN"/>
              </w:rPr>
              <w:t>11-09</w:t>
            </w:r>
            <w:r w:rsidR="00AF437D" w:rsidRPr="00AF437D">
              <w:rPr>
                <w:sz w:val="18"/>
                <w:szCs w:val="18"/>
                <w:lang w:val="en-IN"/>
              </w:rPr>
              <w:t>-2026</w:t>
            </w:r>
          </w:p>
        </w:tc>
      </w:tr>
    </w:tbl>
    <w:p w14:paraId="113487EA" w14:textId="77777777" w:rsidR="00F812EB" w:rsidRDefault="00F812EB">
      <w:pPr>
        <w:spacing w:before="140" w:after="80"/>
        <w:rPr>
          <w:b/>
          <w:sz w:val="26"/>
        </w:rPr>
      </w:pPr>
    </w:p>
    <w:p w14:paraId="5DC654DE" w14:textId="540FDFD8" w:rsidR="00460432" w:rsidRDefault="006C25DB">
      <w:pPr>
        <w:spacing w:before="140" w:after="80"/>
      </w:pPr>
      <w:r>
        <w:rPr>
          <w:b/>
          <w:sz w:val="26"/>
        </w:rPr>
        <w:lastRenderedPageBreak/>
        <w:t>1</w:t>
      </w:r>
      <w:r w:rsidR="00D84CDD">
        <w:rPr>
          <w:b/>
          <w:sz w:val="26"/>
        </w:rPr>
        <w:t>0</w:t>
      </w:r>
      <w:r>
        <w:rPr>
          <w:b/>
          <w:sz w:val="26"/>
        </w:rPr>
        <w:t>. Test Cases / Input and Output</w:t>
      </w:r>
      <w:r w:rsidR="00491D21">
        <w:rPr>
          <w:b/>
          <w:sz w:val="26"/>
        </w:rPr>
        <w:t>:</w:t>
      </w:r>
    </w:p>
    <w:p w14:paraId="268FF8A0" w14:textId="77777777" w:rsidR="00491D21" w:rsidRPr="00491D21" w:rsidRDefault="00491D21" w:rsidP="00491D21">
      <w:pPr>
        <w:pStyle w:val="Heading3"/>
        <w:rPr>
          <w:rFonts w:ascii="Times New Roman" w:hAnsi="Times New Roman" w:cs="Times New Roman"/>
          <w:color w:val="000000" w:themeColor="text1"/>
          <w:sz w:val="24"/>
        </w:rPr>
      </w:pPr>
      <w:r w:rsidRPr="00491D21">
        <w:rPr>
          <w:rFonts w:ascii="Times New Roman" w:hAnsi="Times New Roman" w:cs="Times New Roman"/>
          <w:color w:val="000000" w:themeColor="text1"/>
          <w:sz w:val="24"/>
        </w:rPr>
        <w:t>Test Case 1: Dataset Loading</w:t>
      </w:r>
    </w:p>
    <w:p w14:paraId="7C41C765" w14:textId="7E67E46E" w:rsidR="00491D21" w:rsidRDefault="00491D21" w:rsidP="00491D21">
      <w:pPr>
        <w:pStyle w:val="NormalWeb"/>
      </w:pPr>
      <w:r>
        <w:t>Input:</w:t>
      </w:r>
      <w:r>
        <w:t xml:space="preserve"> </w:t>
      </w:r>
      <w:r>
        <w:t xml:space="preserve"> Load the diabetes dataset from </w:t>
      </w:r>
      <w:proofErr w:type="spellStart"/>
      <w:r>
        <w:t>scikit</w:t>
      </w:r>
      <w:proofErr w:type="spellEnd"/>
      <w:r>
        <w:t>-learn.</w:t>
      </w:r>
    </w:p>
    <w:p w14:paraId="028B7384" w14:textId="77777777" w:rsidR="00491D21" w:rsidRDefault="00491D21" w:rsidP="00491D21">
      <w:pPr>
        <w:pStyle w:val="NormalWeb"/>
      </w:pPr>
      <w:r>
        <w:t>Expected output:</w:t>
      </w:r>
    </w:p>
    <w:p w14:paraId="3ADB5250" w14:textId="77777777" w:rsidR="00491D21" w:rsidRDefault="00491D21" w:rsidP="0018322A">
      <w:pPr>
        <w:pStyle w:val="NormalWeb"/>
        <w:numPr>
          <w:ilvl w:val="0"/>
          <w:numId w:val="10"/>
        </w:numPr>
      </w:pPr>
      <w:r>
        <w:t>Total records: 442</w:t>
      </w:r>
    </w:p>
    <w:p w14:paraId="0AF1AC39" w14:textId="77777777" w:rsidR="00491D21" w:rsidRDefault="00491D21" w:rsidP="0018322A">
      <w:pPr>
        <w:pStyle w:val="NormalWeb"/>
        <w:numPr>
          <w:ilvl w:val="0"/>
          <w:numId w:val="10"/>
        </w:numPr>
      </w:pPr>
      <w:r>
        <w:t>Input features: 10</w:t>
      </w:r>
    </w:p>
    <w:p w14:paraId="7468B310" w14:textId="77777777" w:rsidR="00491D21" w:rsidRDefault="00491D21" w:rsidP="0018322A">
      <w:pPr>
        <w:pStyle w:val="NormalWeb"/>
        <w:numPr>
          <w:ilvl w:val="0"/>
          <w:numId w:val="10"/>
        </w:numPr>
      </w:pPr>
      <w:r>
        <w:t>Target variables: 1</w:t>
      </w:r>
    </w:p>
    <w:p w14:paraId="6FAA5B08" w14:textId="77777777" w:rsidR="00491D21" w:rsidRDefault="00491D21" w:rsidP="00491D21">
      <w:pPr>
        <w:pStyle w:val="NormalWeb"/>
      </w:pPr>
      <w:r>
        <w:t>The dataset is successfully loaded with the clinical measurements as inputs and the disease-progression measure as the target.</w:t>
      </w:r>
    </w:p>
    <w:p w14:paraId="7573233C" w14:textId="77777777" w:rsidR="00491D21" w:rsidRPr="00491D21" w:rsidRDefault="00491D21" w:rsidP="00491D21">
      <w:pPr>
        <w:pStyle w:val="Heading3"/>
        <w:rPr>
          <w:rFonts w:ascii="Times New Roman" w:hAnsi="Times New Roman" w:cs="Times New Roman"/>
          <w:color w:val="000000" w:themeColor="text1"/>
          <w:sz w:val="24"/>
        </w:rPr>
      </w:pPr>
      <w:r w:rsidRPr="00491D21">
        <w:rPr>
          <w:rFonts w:ascii="Times New Roman" w:hAnsi="Times New Roman" w:cs="Times New Roman"/>
          <w:color w:val="000000" w:themeColor="text1"/>
          <w:sz w:val="24"/>
        </w:rPr>
        <w:t>Test Case 2: Training and Testing Split</w:t>
      </w:r>
    </w:p>
    <w:p w14:paraId="5D1BB333" w14:textId="77777777" w:rsidR="00491D21" w:rsidRDefault="00491D21" w:rsidP="00491D21">
      <w:pPr>
        <w:pStyle w:val="NormalWeb"/>
      </w:pPr>
      <w:r>
        <w:t>Input: Test size = 0.20 and random state = 42.</w:t>
      </w:r>
    </w:p>
    <w:p w14:paraId="0AB695DB" w14:textId="77777777" w:rsidR="00491D21" w:rsidRDefault="00491D21" w:rsidP="00491D21">
      <w:pPr>
        <w:pStyle w:val="NormalWeb"/>
      </w:pPr>
      <w:r>
        <w:t>Expected output:</w:t>
      </w:r>
    </w:p>
    <w:p w14:paraId="199F9C5F" w14:textId="77777777" w:rsidR="00491D21" w:rsidRDefault="00491D21" w:rsidP="0018322A">
      <w:pPr>
        <w:pStyle w:val="NormalWeb"/>
        <w:numPr>
          <w:ilvl w:val="0"/>
          <w:numId w:val="11"/>
        </w:numPr>
      </w:pPr>
      <w:r>
        <w:t>Training records: 353</w:t>
      </w:r>
    </w:p>
    <w:p w14:paraId="1B3EA9A1" w14:textId="77777777" w:rsidR="00491D21" w:rsidRDefault="00491D21" w:rsidP="0018322A">
      <w:pPr>
        <w:pStyle w:val="NormalWeb"/>
        <w:numPr>
          <w:ilvl w:val="0"/>
          <w:numId w:val="11"/>
        </w:numPr>
      </w:pPr>
      <w:r>
        <w:t>Testing records: 89</w:t>
      </w:r>
    </w:p>
    <w:p w14:paraId="4DFE330B" w14:textId="77777777" w:rsidR="00491D21" w:rsidRDefault="00491D21" w:rsidP="00491D21">
      <w:pPr>
        <w:pStyle w:val="NormalWeb"/>
      </w:pPr>
      <w:r>
        <w:t>The same split is used for all evaluated models to ensure a fair comparison.</w:t>
      </w:r>
    </w:p>
    <w:p w14:paraId="2BF9179F" w14:textId="77777777" w:rsidR="00491D21" w:rsidRPr="00491D21" w:rsidRDefault="00491D21" w:rsidP="00491D21">
      <w:pPr>
        <w:pStyle w:val="Heading3"/>
        <w:rPr>
          <w:rFonts w:ascii="Times New Roman" w:hAnsi="Times New Roman" w:cs="Times New Roman"/>
          <w:color w:val="000000" w:themeColor="text1"/>
          <w:sz w:val="24"/>
          <w:szCs w:val="24"/>
        </w:rPr>
      </w:pPr>
      <w:r w:rsidRPr="00491D21">
        <w:rPr>
          <w:rFonts w:ascii="Times New Roman" w:hAnsi="Times New Roman" w:cs="Times New Roman"/>
          <w:color w:val="000000" w:themeColor="text1"/>
          <w:sz w:val="24"/>
          <w:szCs w:val="24"/>
        </w:rPr>
        <w:t>Test Case 3: Regression Model Evaluation</w:t>
      </w:r>
    </w:p>
    <w:p w14:paraId="0E0BF473" w14:textId="77777777" w:rsidR="00491D21" w:rsidRDefault="00491D21" w:rsidP="00491D21">
      <w:pPr>
        <w:pStyle w:val="NormalWeb"/>
      </w:pPr>
      <w:r>
        <w:t>Input: Training data and testing data.</w:t>
      </w:r>
    </w:p>
    <w:p w14:paraId="1AF019B7" w14:textId="08032DF0" w:rsidR="00491D21" w:rsidRDefault="00491D21" w:rsidP="00491D21">
      <w:pPr>
        <w:pStyle w:val="NormalWeb"/>
      </w:pPr>
      <w:r>
        <w:t>Expected output: The program prints MAE, MSE, RMSE, \(R^2\), and execution time for each of the five model variants.</w:t>
      </w:r>
    </w:p>
    <w:p w14:paraId="4C89BB33" w14:textId="77777777" w:rsidR="00491D21" w:rsidRDefault="00491D21" w:rsidP="00491D21">
      <w:pPr>
        <w:pStyle w:val="NormalWeb"/>
      </w:pPr>
      <w:r>
        <w:t>The models are compared according to their errors and test-set predictive performance.</w:t>
      </w:r>
    </w:p>
    <w:p w14:paraId="5ADF7010" w14:textId="77777777" w:rsidR="00491D21" w:rsidRPr="00491D21" w:rsidRDefault="00491D21" w:rsidP="00491D21">
      <w:pPr>
        <w:pStyle w:val="Heading3"/>
        <w:rPr>
          <w:rFonts w:ascii="Times New Roman" w:hAnsi="Times New Roman" w:cs="Times New Roman"/>
          <w:color w:val="000000" w:themeColor="text1"/>
          <w:sz w:val="24"/>
          <w:szCs w:val="24"/>
        </w:rPr>
      </w:pPr>
      <w:r w:rsidRPr="00491D21">
        <w:rPr>
          <w:rFonts w:ascii="Times New Roman" w:hAnsi="Times New Roman" w:cs="Times New Roman"/>
          <w:color w:val="000000" w:themeColor="text1"/>
          <w:sz w:val="24"/>
          <w:szCs w:val="24"/>
        </w:rPr>
        <w:t>Test Case 4: Gradient Descent Optimization</w:t>
      </w:r>
    </w:p>
    <w:p w14:paraId="48DAFC2A" w14:textId="77777777" w:rsidR="00491D21" w:rsidRDefault="00491D21" w:rsidP="00491D21">
      <w:pPr>
        <w:pStyle w:val="NormalWeb"/>
      </w:pPr>
      <w:r>
        <w:t>Input:</w:t>
      </w:r>
    </w:p>
    <w:p w14:paraId="1408B5BF" w14:textId="77777777" w:rsidR="00491D21" w:rsidRDefault="00491D21" w:rsidP="0018322A">
      <w:pPr>
        <w:pStyle w:val="NormalWeb"/>
        <w:numPr>
          <w:ilvl w:val="0"/>
          <w:numId w:val="12"/>
        </w:numPr>
      </w:pPr>
      <w:r>
        <w:t>Learning rate: 0.05</w:t>
      </w:r>
    </w:p>
    <w:p w14:paraId="2D3115BD" w14:textId="77777777" w:rsidR="00491D21" w:rsidRDefault="00491D21" w:rsidP="0018322A">
      <w:pPr>
        <w:pStyle w:val="NormalWeb"/>
        <w:numPr>
          <w:ilvl w:val="0"/>
          <w:numId w:val="12"/>
        </w:numPr>
      </w:pPr>
      <w:r>
        <w:t>Number of epochs: 5000</w:t>
      </w:r>
    </w:p>
    <w:p w14:paraId="4F1BB3B9" w14:textId="77777777" w:rsidR="00491D21" w:rsidRDefault="00491D21" w:rsidP="0018322A">
      <w:pPr>
        <w:pStyle w:val="NormalWeb"/>
        <w:numPr>
          <w:ilvl w:val="0"/>
          <w:numId w:val="12"/>
        </w:numPr>
      </w:pPr>
      <w:r>
        <w:t>Initial weights: 0</w:t>
      </w:r>
    </w:p>
    <w:p w14:paraId="74CAA5A8" w14:textId="77777777" w:rsidR="00491D21" w:rsidRDefault="00491D21" w:rsidP="0018322A">
      <w:pPr>
        <w:pStyle w:val="NormalWeb"/>
        <w:numPr>
          <w:ilvl w:val="0"/>
          <w:numId w:val="12"/>
        </w:numPr>
      </w:pPr>
      <w:r>
        <w:t>Initial bias: 0</w:t>
      </w:r>
    </w:p>
    <w:p w14:paraId="1D421BFD" w14:textId="77777777" w:rsidR="00491D21" w:rsidRDefault="00491D21" w:rsidP="00491D21">
      <w:pPr>
        <w:pStyle w:val="NormalWeb"/>
      </w:pPr>
      <w:r>
        <w:t>Expected output: The program calculates gradient updates, records training loss, generates test predictions, and evaluates the resulting model using regression metrics.</w:t>
      </w:r>
    </w:p>
    <w:p w14:paraId="0C38796D" w14:textId="77777777" w:rsidR="00491D21" w:rsidRPr="00491D21" w:rsidRDefault="00491D21" w:rsidP="00491D21">
      <w:pPr>
        <w:pStyle w:val="Heading3"/>
        <w:rPr>
          <w:rFonts w:ascii="Times New Roman" w:hAnsi="Times New Roman" w:cs="Times New Roman"/>
          <w:color w:val="000000" w:themeColor="text1"/>
          <w:sz w:val="24"/>
          <w:szCs w:val="24"/>
        </w:rPr>
      </w:pPr>
      <w:r w:rsidRPr="00491D21">
        <w:rPr>
          <w:rFonts w:ascii="Times New Roman" w:hAnsi="Times New Roman" w:cs="Times New Roman"/>
          <w:color w:val="000000" w:themeColor="text1"/>
          <w:sz w:val="24"/>
          <w:szCs w:val="24"/>
        </w:rPr>
        <w:lastRenderedPageBreak/>
        <w:t>Test Case 5: Visualization</w:t>
      </w:r>
    </w:p>
    <w:p w14:paraId="6D970D22" w14:textId="77777777" w:rsidR="00491D21" w:rsidRDefault="00491D21" w:rsidP="00491D21">
      <w:pPr>
        <w:pStyle w:val="NormalWeb"/>
      </w:pPr>
      <w:r>
        <w:t>Input: The trained Gradient Descent model and the best model determined by test RMSE.</w:t>
      </w:r>
    </w:p>
    <w:p w14:paraId="56DFB694" w14:textId="77777777" w:rsidR="00491D21" w:rsidRDefault="00491D21" w:rsidP="00491D21">
      <w:pPr>
        <w:pStyle w:val="NormalWeb"/>
      </w:pPr>
      <w:r>
        <w:t>Expected output:</w:t>
      </w:r>
    </w:p>
    <w:p w14:paraId="5F6C34E3" w14:textId="77777777" w:rsidR="00491D21" w:rsidRDefault="00491D21" w:rsidP="0018322A">
      <w:pPr>
        <w:pStyle w:val="NormalWeb"/>
        <w:numPr>
          <w:ilvl w:val="0"/>
          <w:numId w:val="13"/>
        </w:numPr>
        <w:spacing w:line="276" w:lineRule="auto"/>
      </w:pPr>
      <w:r>
        <w:t>A graph showing training loss against epochs.</w:t>
      </w:r>
    </w:p>
    <w:p w14:paraId="5535E299" w14:textId="77777777" w:rsidR="00491D21" w:rsidRDefault="00491D21" w:rsidP="0018322A">
      <w:pPr>
        <w:pStyle w:val="NormalWeb"/>
        <w:numPr>
          <w:ilvl w:val="0"/>
          <w:numId w:val="13"/>
        </w:numPr>
        <w:spacing w:line="276" w:lineRule="auto"/>
      </w:pPr>
      <w:r>
        <w:t>A graph comparing actual and predicted target values.</w:t>
      </w:r>
    </w:p>
    <w:p w14:paraId="5A92EC33" w14:textId="77777777" w:rsidR="00F812EB" w:rsidRDefault="00491D21" w:rsidP="0018322A">
      <w:pPr>
        <w:pStyle w:val="NormalWeb"/>
        <w:numPr>
          <w:ilvl w:val="0"/>
          <w:numId w:val="13"/>
        </w:numPr>
        <w:spacing w:line="276" w:lineRule="auto"/>
      </w:pPr>
      <w:r>
        <w:t>A CSV file containing the model evaluation results.</w:t>
      </w:r>
    </w:p>
    <w:p w14:paraId="4A508DEF" w14:textId="491D5B9F" w:rsidR="00460432" w:rsidRPr="00F812EB" w:rsidRDefault="006C25DB" w:rsidP="00F812EB">
      <w:pPr>
        <w:pStyle w:val="NormalWeb"/>
        <w:spacing w:line="276" w:lineRule="auto"/>
      </w:pPr>
      <w:r w:rsidRPr="00F812EB">
        <w:rPr>
          <w:b/>
          <w:sz w:val="26"/>
        </w:rPr>
        <w:t>1</w:t>
      </w:r>
      <w:r w:rsidR="00D84CDD" w:rsidRPr="00F812EB">
        <w:rPr>
          <w:b/>
          <w:sz w:val="26"/>
        </w:rPr>
        <w:t>1</w:t>
      </w:r>
      <w:r w:rsidRPr="00F812EB">
        <w:rPr>
          <w:b/>
          <w:sz w:val="26"/>
        </w:rPr>
        <w:t>. Results / Observations</w:t>
      </w:r>
      <w:r w:rsidR="00F812EB">
        <w:rPr>
          <w:b/>
          <w:sz w:val="26"/>
        </w:rPr>
        <w:t>:</w:t>
      </w:r>
    </w:p>
    <w:p w14:paraId="000B30E6" w14:textId="1523B266" w:rsidR="00491D21" w:rsidRDefault="00491D21" w:rsidP="00431D47">
      <w:pPr>
        <w:tabs>
          <w:tab w:val="left" w:pos="6159"/>
        </w:tabs>
        <w:rPr>
          <w:sz w:val="24"/>
        </w:rPr>
      </w:pPr>
      <w:r w:rsidRPr="00491D21">
        <w:rPr>
          <w:sz w:val="24"/>
        </w:rPr>
        <w:t>The Python implementation was executed using the diabetes dataset with a fixed random state of 42. The following values were obtained from the test set.</w:t>
      </w:r>
    </w:p>
    <w:tbl>
      <w:tblPr>
        <w:tblStyle w:val="TableGrid"/>
        <w:tblW w:w="0" w:type="auto"/>
        <w:tblLook w:val="04A0" w:firstRow="1" w:lastRow="0" w:firstColumn="1" w:lastColumn="0" w:noHBand="0" w:noVBand="1"/>
      </w:tblPr>
      <w:tblGrid>
        <w:gridCol w:w="2021"/>
        <w:gridCol w:w="1584"/>
        <w:gridCol w:w="1802"/>
        <w:gridCol w:w="1802"/>
        <w:gridCol w:w="1802"/>
      </w:tblGrid>
      <w:tr w:rsidR="00491D21" w14:paraId="66F4E12B" w14:textId="77777777" w:rsidTr="005B7652">
        <w:trPr>
          <w:trHeight w:val="410"/>
        </w:trPr>
        <w:tc>
          <w:tcPr>
            <w:tcW w:w="2021" w:type="dxa"/>
          </w:tcPr>
          <w:p w14:paraId="234AF9B5" w14:textId="5E7C059D" w:rsidR="00491D21" w:rsidRPr="00491D21" w:rsidRDefault="00491D21" w:rsidP="00491D21">
            <w:pPr>
              <w:pStyle w:val="NormalWeb"/>
              <w:rPr>
                <w:b/>
                <w:bCs/>
              </w:rPr>
            </w:pPr>
            <w:r w:rsidRPr="002C427E">
              <w:rPr>
                <w:b/>
                <w:bCs/>
                <w:sz w:val="22"/>
              </w:rPr>
              <w:t>Model</w:t>
            </w:r>
          </w:p>
        </w:tc>
        <w:tc>
          <w:tcPr>
            <w:tcW w:w="1584" w:type="dxa"/>
          </w:tcPr>
          <w:p w14:paraId="0E5A5A37" w14:textId="1C7CFE65" w:rsidR="00491D21" w:rsidRPr="002C427E" w:rsidRDefault="00491D21" w:rsidP="00431D47">
            <w:pPr>
              <w:tabs>
                <w:tab w:val="left" w:pos="6159"/>
              </w:tabs>
              <w:rPr>
                <w:b/>
                <w:sz w:val="28"/>
              </w:rPr>
            </w:pPr>
            <w:r w:rsidRPr="002C427E">
              <w:rPr>
                <w:b/>
              </w:rPr>
              <w:t>MAE</w:t>
            </w:r>
          </w:p>
        </w:tc>
        <w:tc>
          <w:tcPr>
            <w:tcW w:w="1802" w:type="dxa"/>
          </w:tcPr>
          <w:p w14:paraId="3B43B211" w14:textId="5511A66F" w:rsidR="00491D21" w:rsidRPr="002C427E" w:rsidRDefault="00491D21" w:rsidP="00431D47">
            <w:pPr>
              <w:tabs>
                <w:tab w:val="left" w:pos="6159"/>
              </w:tabs>
              <w:rPr>
                <w:b/>
                <w:sz w:val="28"/>
              </w:rPr>
            </w:pPr>
            <w:r w:rsidRPr="002C427E">
              <w:rPr>
                <w:b/>
              </w:rPr>
              <w:t>MSE</w:t>
            </w:r>
          </w:p>
        </w:tc>
        <w:tc>
          <w:tcPr>
            <w:tcW w:w="1802" w:type="dxa"/>
          </w:tcPr>
          <w:p w14:paraId="2F1317F5" w14:textId="1FB9F619" w:rsidR="00491D21" w:rsidRPr="002C427E" w:rsidRDefault="00491D21" w:rsidP="00491D21">
            <w:pPr>
              <w:spacing w:before="100" w:beforeAutospacing="1" w:after="100" w:afterAutospacing="1"/>
              <w:rPr>
                <w:rFonts w:eastAsia="Times New Roman" w:cs="Times New Roman"/>
                <w:b/>
                <w:sz w:val="24"/>
                <w:szCs w:val="24"/>
                <w:lang w:val="en-IN" w:eastAsia="en-IN"/>
              </w:rPr>
            </w:pPr>
            <w:r w:rsidRPr="00491D21">
              <w:rPr>
                <w:rFonts w:eastAsia="Times New Roman" w:cs="Times New Roman"/>
                <w:b/>
                <w:sz w:val="24"/>
                <w:szCs w:val="24"/>
                <w:lang w:val="en-IN" w:eastAsia="en-IN"/>
              </w:rPr>
              <w:t>RMSE</w:t>
            </w:r>
          </w:p>
        </w:tc>
        <w:tc>
          <w:tcPr>
            <w:tcW w:w="1802" w:type="dxa"/>
          </w:tcPr>
          <w:p w14:paraId="0A8AED6C" w14:textId="52E72A33" w:rsidR="00491D21" w:rsidRPr="002C427E" w:rsidRDefault="002C427E" w:rsidP="00431D47">
            <w:pPr>
              <w:tabs>
                <w:tab w:val="left" w:pos="6159"/>
              </w:tabs>
              <w:rPr>
                <w:b/>
                <w:sz w:val="28"/>
              </w:rPr>
            </w:pPr>
            <w:r>
              <w:rPr>
                <w:b/>
              </w:rPr>
              <w:t>(R^2</w:t>
            </w:r>
            <w:r w:rsidR="00491D21" w:rsidRPr="002C427E">
              <w:rPr>
                <w:b/>
              </w:rPr>
              <w:t>) score</w:t>
            </w:r>
          </w:p>
        </w:tc>
      </w:tr>
      <w:tr w:rsidR="00491D21" w14:paraId="5D4B8320" w14:textId="77777777" w:rsidTr="00491D21">
        <w:trPr>
          <w:trHeight w:val="457"/>
        </w:trPr>
        <w:tc>
          <w:tcPr>
            <w:tcW w:w="2021" w:type="dxa"/>
          </w:tcPr>
          <w:p w14:paraId="5B6F2B13" w14:textId="19FAD4A6" w:rsidR="00491D21" w:rsidRDefault="00491D21" w:rsidP="00431D47">
            <w:pPr>
              <w:tabs>
                <w:tab w:val="left" w:pos="6159"/>
              </w:tabs>
              <w:rPr>
                <w:b/>
                <w:sz w:val="28"/>
              </w:rPr>
            </w:pPr>
            <w:r>
              <w:t>Gradient Boosting</w:t>
            </w:r>
          </w:p>
        </w:tc>
        <w:tc>
          <w:tcPr>
            <w:tcW w:w="1584" w:type="dxa"/>
          </w:tcPr>
          <w:p w14:paraId="52D46CCA" w14:textId="4C583DFE" w:rsidR="00491D21" w:rsidRDefault="00491D21" w:rsidP="00431D47">
            <w:pPr>
              <w:tabs>
                <w:tab w:val="left" w:pos="6159"/>
              </w:tabs>
              <w:rPr>
                <w:b/>
                <w:sz w:val="28"/>
              </w:rPr>
            </w:pPr>
            <w:r>
              <w:t>42.549</w:t>
            </w:r>
          </w:p>
        </w:tc>
        <w:tc>
          <w:tcPr>
            <w:tcW w:w="1802" w:type="dxa"/>
          </w:tcPr>
          <w:p w14:paraId="3A5E6902" w14:textId="50891E2F" w:rsidR="00491D21" w:rsidRPr="00491D21" w:rsidRDefault="005B7652" w:rsidP="00491D21">
            <w:pPr>
              <w:spacing w:before="100" w:beforeAutospacing="1" w:after="100" w:afterAutospacing="1"/>
              <w:rPr>
                <w:rFonts w:eastAsia="Times New Roman" w:cs="Times New Roman"/>
                <w:sz w:val="24"/>
                <w:szCs w:val="24"/>
                <w:lang w:val="en-IN" w:eastAsia="en-IN"/>
              </w:rPr>
            </w:pPr>
            <w:r>
              <w:rPr>
                <w:rFonts w:eastAsia="Times New Roman" w:cs="Times New Roman"/>
                <w:sz w:val="24"/>
                <w:szCs w:val="24"/>
                <w:lang w:val="en-IN" w:eastAsia="en-IN"/>
              </w:rPr>
              <w:t>2727.517</w:t>
            </w:r>
          </w:p>
        </w:tc>
        <w:tc>
          <w:tcPr>
            <w:tcW w:w="1802" w:type="dxa"/>
          </w:tcPr>
          <w:p w14:paraId="52EF5395" w14:textId="30EB3CDB" w:rsidR="00491D21" w:rsidRPr="00491D21" w:rsidRDefault="005B7652" w:rsidP="00491D21">
            <w:pPr>
              <w:spacing w:before="100" w:beforeAutospacing="1" w:after="100" w:afterAutospacing="1"/>
              <w:rPr>
                <w:rFonts w:eastAsia="Times New Roman" w:cs="Times New Roman"/>
                <w:sz w:val="24"/>
                <w:szCs w:val="24"/>
                <w:lang w:val="en-IN" w:eastAsia="en-IN"/>
              </w:rPr>
            </w:pPr>
            <w:r>
              <w:rPr>
                <w:rFonts w:eastAsia="Times New Roman" w:cs="Times New Roman"/>
                <w:sz w:val="24"/>
                <w:szCs w:val="24"/>
                <w:lang w:val="en-IN" w:eastAsia="en-IN"/>
              </w:rPr>
              <w:t>52.226</w:t>
            </w:r>
          </w:p>
        </w:tc>
        <w:tc>
          <w:tcPr>
            <w:tcW w:w="1802" w:type="dxa"/>
          </w:tcPr>
          <w:p w14:paraId="42665D83" w14:textId="4B3E50E8" w:rsidR="00491D21" w:rsidRDefault="00491D21" w:rsidP="00431D47">
            <w:pPr>
              <w:tabs>
                <w:tab w:val="left" w:pos="6159"/>
              </w:tabs>
              <w:rPr>
                <w:b/>
                <w:sz w:val="28"/>
              </w:rPr>
            </w:pPr>
            <w:r w:rsidRPr="005B7652">
              <w:rPr>
                <w:sz w:val="24"/>
              </w:rPr>
              <w:t>0.485</w:t>
            </w:r>
          </w:p>
        </w:tc>
      </w:tr>
      <w:tr w:rsidR="00491D21" w14:paraId="6826E01E" w14:textId="77777777" w:rsidTr="00491D21">
        <w:trPr>
          <w:trHeight w:val="408"/>
        </w:trPr>
        <w:tc>
          <w:tcPr>
            <w:tcW w:w="2021" w:type="dxa"/>
          </w:tcPr>
          <w:p w14:paraId="34F25BA3" w14:textId="1F017A4A" w:rsidR="00491D21" w:rsidRDefault="00491D21" w:rsidP="00431D47">
            <w:pPr>
              <w:tabs>
                <w:tab w:val="left" w:pos="6159"/>
              </w:tabs>
              <w:rPr>
                <w:b/>
                <w:sz w:val="28"/>
              </w:rPr>
            </w:pPr>
            <w:r>
              <w:t>Random Forest</w:t>
            </w:r>
          </w:p>
        </w:tc>
        <w:tc>
          <w:tcPr>
            <w:tcW w:w="1584" w:type="dxa"/>
          </w:tcPr>
          <w:p w14:paraId="50B23D1A" w14:textId="6D8D1DED"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 w:val="24"/>
                <w:szCs w:val="24"/>
                <w:lang w:val="en-IN" w:eastAsia="en-IN"/>
              </w:rPr>
              <w:t>43.274</w:t>
            </w:r>
          </w:p>
        </w:tc>
        <w:tc>
          <w:tcPr>
            <w:tcW w:w="1802" w:type="dxa"/>
          </w:tcPr>
          <w:p w14:paraId="60DEF3D2" w14:textId="2C278359"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 w:val="24"/>
                <w:szCs w:val="24"/>
                <w:lang w:val="en-IN" w:eastAsia="en-IN"/>
              </w:rPr>
              <w:t>2860.393</w:t>
            </w:r>
          </w:p>
        </w:tc>
        <w:tc>
          <w:tcPr>
            <w:tcW w:w="1802" w:type="dxa"/>
          </w:tcPr>
          <w:p w14:paraId="643CB646" w14:textId="3579B992"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 w:val="24"/>
                <w:szCs w:val="24"/>
                <w:lang w:val="en-IN" w:eastAsia="en-IN"/>
              </w:rPr>
              <w:t>53.483</w:t>
            </w:r>
          </w:p>
        </w:tc>
        <w:tc>
          <w:tcPr>
            <w:tcW w:w="1802" w:type="dxa"/>
          </w:tcPr>
          <w:p w14:paraId="0829865B" w14:textId="0FD1A322" w:rsidR="00491D21" w:rsidRDefault="00491D21" w:rsidP="00431D47">
            <w:pPr>
              <w:tabs>
                <w:tab w:val="left" w:pos="6159"/>
              </w:tabs>
              <w:rPr>
                <w:b/>
                <w:sz w:val="28"/>
              </w:rPr>
            </w:pPr>
            <w:r w:rsidRPr="005B7652">
              <w:rPr>
                <w:sz w:val="24"/>
              </w:rPr>
              <w:t>0.460</w:t>
            </w:r>
          </w:p>
        </w:tc>
      </w:tr>
      <w:tr w:rsidR="00491D21" w14:paraId="1276ABC4" w14:textId="77777777" w:rsidTr="005B7652">
        <w:trPr>
          <w:trHeight w:val="669"/>
        </w:trPr>
        <w:tc>
          <w:tcPr>
            <w:tcW w:w="2021" w:type="dxa"/>
          </w:tcPr>
          <w:p w14:paraId="3670DC2E" w14:textId="55FE6FA8" w:rsidR="00491D21" w:rsidRDefault="00491D21" w:rsidP="00431D47">
            <w:pPr>
              <w:tabs>
                <w:tab w:val="left" w:pos="6159"/>
              </w:tabs>
              <w:rPr>
                <w:b/>
                <w:sz w:val="28"/>
              </w:rPr>
            </w:pPr>
            <w:r>
              <w:t>Linear Regression (Batch GD)</w:t>
            </w:r>
          </w:p>
        </w:tc>
        <w:tc>
          <w:tcPr>
            <w:tcW w:w="1584" w:type="dxa"/>
          </w:tcPr>
          <w:p w14:paraId="22BB9F2A" w14:textId="47578C00"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 w:val="24"/>
                <w:szCs w:val="24"/>
                <w:lang w:val="en-IN" w:eastAsia="en-IN"/>
              </w:rPr>
              <w:t>42.795</w:t>
            </w:r>
          </w:p>
        </w:tc>
        <w:tc>
          <w:tcPr>
            <w:tcW w:w="1802" w:type="dxa"/>
          </w:tcPr>
          <w:p w14:paraId="12D5C88E" w14:textId="4AABF206" w:rsidR="00491D21" w:rsidRDefault="00491D21" w:rsidP="00431D47">
            <w:pPr>
              <w:tabs>
                <w:tab w:val="left" w:pos="6159"/>
              </w:tabs>
              <w:rPr>
                <w:b/>
                <w:sz w:val="28"/>
              </w:rPr>
            </w:pPr>
            <w:r w:rsidRPr="00491D21">
              <w:rPr>
                <w:sz w:val="24"/>
              </w:rPr>
              <w:t>2899.856</w:t>
            </w:r>
          </w:p>
        </w:tc>
        <w:tc>
          <w:tcPr>
            <w:tcW w:w="1802" w:type="dxa"/>
          </w:tcPr>
          <w:p w14:paraId="2E7BAF34" w14:textId="3EAECF98"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 w:val="24"/>
                <w:szCs w:val="24"/>
                <w:lang w:val="en-IN" w:eastAsia="en-IN"/>
              </w:rPr>
              <w:t>53.850</w:t>
            </w:r>
          </w:p>
        </w:tc>
        <w:tc>
          <w:tcPr>
            <w:tcW w:w="1802" w:type="dxa"/>
          </w:tcPr>
          <w:p w14:paraId="59FD1988" w14:textId="52681707" w:rsidR="00491D21" w:rsidRDefault="00491D21" w:rsidP="00431D47">
            <w:pPr>
              <w:tabs>
                <w:tab w:val="left" w:pos="6159"/>
              </w:tabs>
              <w:rPr>
                <w:b/>
                <w:sz w:val="28"/>
              </w:rPr>
            </w:pPr>
            <w:r w:rsidRPr="005B7652">
              <w:rPr>
                <w:sz w:val="24"/>
              </w:rPr>
              <w:t>0.453</w:t>
            </w:r>
          </w:p>
        </w:tc>
      </w:tr>
      <w:tr w:rsidR="00491D21" w14:paraId="591FAF65" w14:textId="77777777" w:rsidTr="002C427E">
        <w:trPr>
          <w:trHeight w:val="423"/>
        </w:trPr>
        <w:tc>
          <w:tcPr>
            <w:tcW w:w="2021" w:type="dxa"/>
          </w:tcPr>
          <w:p w14:paraId="6DA82889" w14:textId="11642F37" w:rsidR="00491D21" w:rsidRDefault="00491D21" w:rsidP="00431D47">
            <w:pPr>
              <w:tabs>
                <w:tab w:val="left" w:pos="6159"/>
              </w:tabs>
              <w:rPr>
                <w:b/>
                <w:sz w:val="28"/>
              </w:rPr>
            </w:pPr>
            <w:r>
              <w:t>Linear Regression</w:t>
            </w:r>
          </w:p>
        </w:tc>
        <w:tc>
          <w:tcPr>
            <w:tcW w:w="1584" w:type="dxa"/>
          </w:tcPr>
          <w:p w14:paraId="672801A9" w14:textId="43949D0B"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 w:val="24"/>
                <w:szCs w:val="24"/>
                <w:lang w:val="en-IN" w:eastAsia="en-IN"/>
              </w:rPr>
              <w:t>42.794</w:t>
            </w:r>
          </w:p>
        </w:tc>
        <w:tc>
          <w:tcPr>
            <w:tcW w:w="1802" w:type="dxa"/>
          </w:tcPr>
          <w:p w14:paraId="04D48DD6" w14:textId="0B40385D"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 w:val="24"/>
                <w:szCs w:val="24"/>
                <w:lang w:val="en-IN" w:eastAsia="en-IN"/>
              </w:rPr>
              <w:t>2900.194</w:t>
            </w:r>
          </w:p>
        </w:tc>
        <w:tc>
          <w:tcPr>
            <w:tcW w:w="1802" w:type="dxa"/>
          </w:tcPr>
          <w:p w14:paraId="6951EB42" w14:textId="46B64781"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 w:val="24"/>
                <w:szCs w:val="24"/>
                <w:lang w:val="en-IN" w:eastAsia="en-IN"/>
              </w:rPr>
              <w:t>53.853</w:t>
            </w:r>
          </w:p>
        </w:tc>
        <w:tc>
          <w:tcPr>
            <w:tcW w:w="1802" w:type="dxa"/>
          </w:tcPr>
          <w:p w14:paraId="06BB3CBD" w14:textId="2B2DA2B2" w:rsidR="00491D21" w:rsidRDefault="00491D21" w:rsidP="00431D47">
            <w:pPr>
              <w:tabs>
                <w:tab w:val="left" w:pos="6159"/>
              </w:tabs>
              <w:rPr>
                <w:b/>
                <w:sz w:val="28"/>
              </w:rPr>
            </w:pPr>
            <w:r w:rsidRPr="005B7652">
              <w:rPr>
                <w:sz w:val="24"/>
              </w:rPr>
              <w:t>0.453</w:t>
            </w:r>
          </w:p>
        </w:tc>
      </w:tr>
      <w:tr w:rsidR="00491D21" w14:paraId="02220D87" w14:textId="77777777" w:rsidTr="002C427E">
        <w:trPr>
          <w:trHeight w:val="416"/>
        </w:trPr>
        <w:tc>
          <w:tcPr>
            <w:tcW w:w="2021" w:type="dxa"/>
          </w:tcPr>
          <w:p w14:paraId="6455D3E4" w14:textId="0DA6F2F3" w:rsidR="00491D21" w:rsidRDefault="00491D21" w:rsidP="00431D47">
            <w:pPr>
              <w:tabs>
                <w:tab w:val="left" w:pos="6159"/>
              </w:tabs>
            </w:pPr>
            <w:r>
              <w:t>Decision Tree</w:t>
            </w:r>
          </w:p>
        </w:tc>
        <w:tc>
          <w:tcPr>
            <w:tcW w:w="1584" w:type="dxa"/>
          </w:tcPr>
          <w:p w14:paraId="4BAEAF90" w14:textId="4F71BD38"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 w:val="24"/>
                <w:szCs w:val="24"/>
                <w:lang w:val="en-IN" w:eastAsia="en-IN"/>
              </w:rPr>
              <w:t>47.045</w:t>
            </w:r>
          </w:p>
        </w:tc>
        <w:tc>
          <w:tcPr>
            <w:tcW w:w="1802" w:type="dxa"/>
          </w:tcPr>
          <w:p w14:paraId="07920A12" w14:textId="0CA04A68"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 w:val="24"/>
                <w:szCs w:val="24"/>
                <w:lang w:val="en-IN" w:eastAsia="en-IN"/>
              </w:rPr>
              <w:t>3568.965</w:t>
            </w:r>
          </w:p>
        </w:tc>
        <w:tc>
          <w:tcPr>
            <w:tcW w:w="1802" w:type="dxa"/>
          </w:tcPr>
          <w:p w14:paraId="08991774" w14:textId="250BBB82" w:rsidR="00491D21" w:rsidRPr="00491D21" w:rsidRDefault="00491D21" w:rsidP="00491D21">
            <w:pPr>
              <w:spacing w:before="100" w:beforeAutospacing="1" w:after="100" w:afterAutospacing="1"/>
              <w:rPr>
                <w:rFonts w:eastAsia="Times New Roman" w:cs="Times New Roman"/>
                <w:sz w:val="24"/>
                <w:szCs w:val="24"/>
                <w:lang w:val="en-IN" w:eastAsia="en-IN"/>
              </w:rPr>
            </w:pPr>
            <w:r w:rsidRPr="00491D21">
              <w:rPr>
                <w:rFonts w:eastAsia="Times New Roman" w:cs="Times New Roman"/>
                <w:sz w:val="24"/>
                <w:szCs w:val="24"/>
                <w:lang w:val="en-IN" w:eastAsia="en-IN"/>
              </w:rPr>
              <w:t>59.741</w:t>
            </w:r>
          </w:p>
        </w:tc>
        <w:tc>
          <w:tcPr>
            <w:tcW w:w="1802" w:type="dxa"/>
          </w:tcPr>
          <w:p w14:paraId="7425787B" w14:textId="05F86E73" w:rsidR="00491D21" w:rsidRDefault="00491D21" w:rsidP="00431D47">
            <w:pPr>
              <w:tabs>
                <w:tab w:val="left" w:pos="6159"/>
              </w:tabs>
              <w:rPr>
                <w:b/>
                <w:sz w:val="28"/>
              </w:rPr>
            </w:pPr>
            <w:r w:rsidRPr="005B7652">
              <w:rPr>
                <w:sz w:val="24"/>
              </w:rPr>
              <w:t>0.326</w:t>
            </w:r>
          </w:p>
        </w:tc>
      </w:tr>
    </w:tbl>
    <w:p w14:paraId="157FA4BC" w14:textId="77777777" w:rsidR="00491D21" w:rsidRPr="00491D21" w:rsidRDefault="00491D21" w:rsidP="00431D47">
      <w:pPr>
        <w:tabs>
          <w:tab w:val="left" w:pos="6159"/>
        </w:tabs>
        <w:rPr>
          <w:b/>
          <w:sz w:val="28"/>
        </w:rPr>
      </w:pPr>
    </w:p>
    <w:p w14:paraId="0ADEA468" w14:textId="77777777" w:rsidR="00F21764" w:rsidRDefault="00F21764" w:rsidP="00F21764">
      <w:pPr>
        <w:pStyle w:val="z-TopofForm"/>
      </w:pPr>
      <w:r>
        <w:t>Top of Form</w:t>
      </w:r>
    </w:p>
    <w:p w14:paraId="69023692" w14:textId="77777777" w:rsidR="00F21764" w:rsidRDefault="00F21764" w:rsidP="005F7D97">
      <w:pPr>
        <w:pStyle w:val="z-BottomofForm"/>
        <w:jc w:val="left"/>
      </w:pPr>
      <w:r>
        <w:t>Bottom of Form</w:t>
      </w:r>
    </w:p>
    <w:p w14:paraId="27828E0C" w14:textId="713A8DBF" w:rsidR="00FC722D" w:rsidRDefault="006C25DB" w:rsidP="00EF10C7">
      <w:pPr>
        <w:pStyle w:val="NormalWeb"/>
        <w:rPr>
          <w:b/>
        </w:rPr>
      </w:pPr>
      <w:r w:rsidRPr="00EF10C7">
        <w:rPr>
          <w:b/>
        </w:rPr>
        <w:t>Screenshots / Graphs / Output:</w:t>
      </w:r>
    </w:p>
    <w:p w14:paraId="33A8169E" w14:textId="24143868" w:rsidR="005B7652" w:rsidRDefault="005B7652" w:rsidP="00563BB4">
      <w:pPr>
        <w:pStyle w:val="NormalWeb"/>
        <w:rPr>
          <w:noProof/>
        </w:rPr>
      </w:pPr>
      <w:r>
        <w:rPr>
          <w:noProof/>
        </w:rPr>
        <w:t xml:space="preserve">   </w:t>
      </w:r>
      <w:r w:rsidR="00FC722D">
        <w:rPr>
          <w:noProof/>
        </w:rPr>
        <w:t xml:space="preserve">  </w:t>
      </w:r>
      <w:r>
        <w:rPr>
          <w:noProof/>
        </w:rPr>
        <w:drawing>
          <wp:inline distT="0" distB="0" distL="0" distR="0" wp14:anchorId="653F1860" wp14:editId="332DABC1">
            <wp:extent cx="6083081"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82707.png"/>
                    <pic:cNvPicPr/>
                  </pic:nvPicPr>
                  <pic:blipFill>
                    <a:blip r:embed="rId9">
                      <a:extLst>
                        <a:ext uri="{28A0092B-C50C-407E-A947-70E740481C1C}">
                          <a14:useLocalDpi xmlns:a14="http://schemas.microsoft.com/office/drawing/2010/main" val="0"/>
                        </a:ext>
                      </a:extLst>
                    </a:blip>
                    <a:stretch>
                      <a:fillRect/>
                    </a:stretch>
                  </pic:blipFill>
                  <pic:spPr>
                    <a:xfrm>
                      <a:off x="0" y="0"/>
                      <a:ext cx="6090154" cy="3204121"/>
                    </a:xfrm>
                    <a:prstGeom prst="rect">
                      <a:avLst/>
                    </a:prstGeom>
                  </pic:spPr>
                </pic:pic>
              </a:graphicData>
            </a:graphic>
          </wp:inline>
        </w:drawing>
      </w:r>
      <w:r w:rsidR="00FC722D">
        <w:rPr>
          <w:noProof/>
        </w:rPr>
        <w:t xml:space="preserve">  </w:t>
      </w:r>
    </w:p>
    <w:p w14:paraId="3DC97AB8" w14:textId="13EAD989" w:rsidR="00AE41E6" w:rsidRDefault="00FC722D" w:rsidP="00563BB4">
      <w:pPr>
        <w:pStyle w:val="NormalWeb"/>
        <w:rPr>
          <w:noProof/>
        </w:rPr>
      </w:pPr>
      <w:r>
        <w:rPr>
          <w:noProof/>
        </w:rPr>
        <w:lastRenderedPageBreak/>
        <w:t xml:space="preserve">                  </w:t>
      </w:r>
      <w:r w:rsidR="00563BB4">
        <w:rPr>
          <w:noProof/>
        </w:rPr>
        <w:t xml:space="preserve"> </w:t>
      </w:r>
    </w:p>
    <w:p w14:paraId="658F5FE5" w14:textId="77777777" w:rsidR="00563BB4" w:rsidRDefault="00563BB4" w:rsidP="00563BB4">
      <w:pPr>
        <w:pStyle w:val="NormalWeb"/>
        <w:rPr>
          <w:noProof/>
        </w:rPr>
      </w:pPr>
    </w:p>
    <w:p w14:paraId="102E4DB9" w14:textId="26C5B796" w:rsidR="0054425B" w:rsidRDefault="005B7652" w:rsidP="00EF10C7">
      <w:pPr>
        <w:pStyle w:val="NormalWeb"/>
        <w:rPr>
          <w:b/>
        </w:rPr>
      </w:pPr>
      <w:r>
        <w:rPr>
          <w:b/>
        </w:rPr>
        <w:t xml:space="preserve">     </w:t>
      </w:r>
      <w:r>
        <w:rPr>
          <w:b/>
          <w:noProof/>
        </w:rPr>
        <w:drawing>
          <wp:inline distT="0" distB="0" distL="0" distR="0" wp14:anchorId="3B1E7A95" wp14:editId="1942BE4A">
            <wp:extent cx="5967137" cy="31300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82826.png"/>
                    <pic:cNvPicPr/>
                  </pic:nvPicPr>
                  <pic:blipFill>
                    <a:blip r:embed="rId10">
                      <a:extLst>
                        <a:ext uri="{28A0092B-C50C-407E-A947-70E740481C1C}">
                          <a14:useLocalDpi xmlns:a14="http://schemas.microsoft.com/office/drawing/2010/main" val="0"/>
                        </a:ext>
                      </a:extLst>
                    </a:blip>
                    <a:stretch>
                      <a:fillRect/>
                    </a:stretch>
                  </pic:blipFill>
                  <pic:spPr>
                    <a:xfrm>
                      <a:off x="0" y="0"/>
                      <a:ext cx="5969105" cy="3131094"/>
                    </a:xfrm>
                    <a:prstGeom prst="rect">
                      <a:avLst/>
                    </a:prstGeom>
                  </pic:spPr>
                </pic:pic>
              </a:graphicData>
            </a:graphic>
          </wp:inline>
        </w:drawing>
      </w:r>
    </w:p>
    <w:p w14:paraId="52786791" w14:textId="77777777" w:rsidR="005B7652" w:rsidRDefault="005B7652" w:rsidP="00EF10C7">
      <w:pPr>
        <w:pStyle w:val="NormalWeb"/>
        <w:rPr>
          <w:b/>
        </w:rPr>
      </w:pPr>
    </w:p>
    <w:p w14:paraId="46169202" w14:textId="77777777" w:rsidR="005B7652" w:rsidRDefault="005B7652" w:rsidP="00EF10C7">
      <w:pPr>
        <w:pStyle w:val="NormalWeb"/>
        <w:rPr>
          <w:b/>
        </w:rPr>
      </w:pPr>
    </w:p>
    <w:p w14:paraId="04702F35" w14:textId="4B92520A" w:rsidR="005B7652" w:rsidRPr="00563BB4" w:rsidRDefault="005B7652" w:rsidP="00EF10C7">
      <w:pPr>
        <w:pStyle w:val="NormalWeb"/>
        <w:rPr>
          <w:b/>
        </w:rPr>
      </w:pPr>
      <w:r>
        <w:rPr>
          <w:b/>
        </w:rPr>
        <w:t xml:space="preserve">    </w:t>
      </w:r>
      <w:r>
        <w:rPr>
          <w:b/>
          <w:noProof/>
        </w:rPr>
        <w:drawing>
          <wp:inline distT="0" distB="0" distL="0" distR="0" wp14:anchorId="7C9C24AE" wp14:editId="4382E162">
            <wp:extent cx="6056142" cy="3176750"/>
            <wp:effectExtent l="0" t="0" r="19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82846.png"/>
                    <pic:cNvPicPr/>
                  </pic:nvPicPr>
                  <pic:blipFill>
                    <a:blip r:embed="rId11">
                      <a:extLst>
                        <a:ext uri="{28A0092B-C50C-407E-A947-70E740481C1C}">
                          <a14:useLocalDpi xmlns:a14="http://schemas.microsoft.com/office/drawing/2010/main" val="0"/>
                        </a:ext>
                      </a:extLst>
                    </a:blip>
                    <a:stretch>
                      <a:fillRect/>
                    </a:stretch>
                  </pic:blipFill>
                  <pic:spPr>
                    <a:xfrm>
                      <a:off x="0" y="0"/>
                      <a:ext cx="6058140" cy="3177798"/>
                    </a:xfrm>
                    <a:prstGeom prst="rect">
                      <a:avLst/>
                    </a:prstGeom>
                  </pic:spPr>
                </pic:pic>
              </a:graphicData>
            </a:graphic>
          </wp:inline>
        </w:drawing>
      </w:r>
    </w:p>
    <w:p w14:paraId="6AEC30B7" w14:textId="3D52302C" w:rsidR="005B7652" w:rsidRDefault="005B7652" w:rsidP="00EF10C7">
      <w:pPr>
        <w:pStyle w:val="NormalWeb"/>
        <w:rPr>
          <w:b/>
          <w:sz w:val="26"/>
        </w:rPr>
      </w:pPr>
      <w:r>
        <w:rPr>
          <w:b/>
          <w:sz w:val="26"/>
        </w:rPr>
        <w:lastRenderedPageBreak/>
        <w:t xml:space="preserve">     </w:t>
      </w:r>
      <w:r>
        <w:rPr>
          <w:b/>
          <w:noProof/>
          <w:sz w:val="26"/>
        </w:rPr>
        <w:drawing>
          <wp:inline distT="0" distB="0" distL="0" distR="0" wp14:anchorId="729411D1" wp14:editId="57C60141">
            <wp:extent cx="5978769" cy="3126807"/>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82856.png"/>
                    <pic:cNvPicPr/>
                  </pic:nvPicPr>
                  <pic:blipFill>
                    <a:blip r:embed="rId12">
                      <a:extLst>
                        <a:ext uri="{28A0092B-C50C-407E-A947-70E740481C1C}">
                          <a14:useLocalDpi xmlns:a14="http://schemas.microsoft.com/office/drawing/2010/main" val="0"/>
                        </a:ext>
                      </a:extLst>
                    </a:blip>
                    <a:stretch>
                      <a:fillRect/>
                    </a:stretch>
                  </pic:blipFill>
                  <pic:spPr>
                    <a:xfrm>
                      <a:off x="0" y="0"/>
                      <a:ext cx="5978769" cy="3126807"/>
                    </a:xfrm>
                    <a:prstGeom prst="rect">
                      <a:avLst/>
                    </a:prstGeom>
                  </pic:spPr>
                </pic:pic>
              </a:graphicData>
            </a:graphic>
          </wp:inline>
        </w:drawing>
      </w:r>
    </w:p>
    <w:p w14:paraId="0215BC18" w14:textId="77777777" w:rsidR="005B7652" w:rsidRDefault="005B7652" w:rsidP="00EF10C7">
      <w:pPr>
        <w:pStyle w:val="NormalWeb"/>
        <w:rPr>
          <w:b/>
          <w:sz w:val="26"/>
        </w:rPr>
      </w:pPr>
    </w:p>
    <w:p w14:paraId="372E9C09" w14:textId="332530F7" w:rsidR="00460432" w:rsidRDefault="006C25DB" w:rsidP="00EF10C7">
      <w:pPr>
        <w:pStyle w:val="NormalWeb"/>
        <w:rPr>
          <w:b/>
          <w:sz w:val="26"/>
        </w:rPr>
      </w:pPr>
      <w:r>
        <w:rPr>
          <w:b/>
          <w:sz w:val="26"/>
        </w:rPr>
        <w:t>1</w:t>
      </w:r>
      <w:r w:rsidR="00D84CDD">
        <w:rPr>
          <w:b/>
          <w:sz w:val="26"/>
        </w:rPr>
        <w:t>2</w:t>
      </w:r>
      <w:r>
        <w:rPr>
          <w:b/>
          <w:sz w:val="26"/>
        </w:rPr>
        <w:t>. Performance Evaluation / Analysis</w:t>
      </w:r>
      <w:r w:rsidR="002C427E">
        <w:rPr>
          <w:b/>
          <w:sz w:val="26"/>
        </w:rPr>
        <w:t>:</w:t>
      </w:r>
    </w:p>
    <w:p w14:paraId="7FAA2BC9" w14:textId="77777777" w:rsidR="002C427E" w:rsidRPr="002C427E" w:rsidRDefault="002C427E" w:rsidP="002C427E">
      <w:pPr>
        <w:pStyle w:val="Heading3"/>
        <w:rPr>
          <w:rFonts w:ascii="Times New Roman" w:hAnsi="Times New Roman" w:cs="Times New Roman"/>
          <w:color w:val="000000" w:themeColor="text1"/>
          <w:sz w:val="24"/>
        </w:rPr>
      </w:pPr>
      <w:r w:rsidRPr="002C427E">
        <w:rPr>
          <w:rFonts w:ascii="Times New Roman" w:hAnsi="Times New Roman" w:cs="Times New Roman"/>
          <w:color w:val="000000" w:themeColor="text1"/>
          <w:sz w:val="24"/>
        </w:rPr>
        <w:t>12.1 Comparative Analysis of Regression Models</w:t>
      </w:r>
    </w:p>
    <w:p w14:paraId="3E5EAF63" w14:textId="7BEB7E37" w:rsidR="002C427E" w:rsidRDefault="002C427E" w:rsidP="002C427E">
      <w:pPr>
        <w:pStyle w:val="NormalWeb"/>
      </w:pPr>
      <w:r>
        <w:t xml:space="preserve">The performance of the regression models was evaluated using MAE, MSE, RMSE, and </w:t>
      </w:r>
      <w:r>
        <w:t>(R^2</w:t>
      </w:r>
      <w:r>
        <w:t>). All models used the same training and testing split, making their results directly comparable for this experiment.</w:t>
      </w:r>
    </w:p>
    <w:p w14:paraId="517B3C0F" w14:textId="32CC71CE" w:rsidR="002C427E" w:rsidRDefault="002C427E" w:rsidP="002C427E">
      <w:pPr>
        <w:pStyle w:val="NormalWeb"/>
      </w:pPr>
      <w:r w:rsidRPr="005B7652">
        <w:rPr>
          <w:b/>
        </w:rPr>
        <w:t>Gradient Boosting Regression:</w:t>
      </w:r>
      <w:r>
        <w:t xml:space="preserve"> Gradient Boosting achieved the lowest test RMSE of 52.223 and the highest </w:t>
      </w:r>
      <w:r>
        <w:t>(R^2</w:t>
      </w:r>
      <w:r>
        <w:t>) score of 0.485 among the tested models. This suggests that its ensemble of sequentially trained trees captured useful patterns in the dataset.</w:t>
      </w:r>
    </w:p>
    <w:p w14:paraId="7FBBF625" w14:textId="3F14252D" w:rsidR="002C427E" w:rsidRDefault="002C427E" w:rsidP="002C427E">
      <w:pPr>
        <w:pStyle w:val="NormalWeb"/>
      </w:pPr>
      <w:r w:rsidRPr="005B7652">
        <w:rPr>
          <w:b/>
        </w:rPr>
        <w:t>Random Forest Regression:</w:t>
      </w:r>
      <w:r>
        <w:t xml:space="preserve"> Random Forest achieved an RMSE of 53.483 and an </w:t>
      </w:r>
      <w:r>
        <w:t>(R^2</w:t>
      </w:r>
      <w:r>
        <w:t>) score of 0.460. Averaging multiple trees helped it perform better than the single Decision Tree in this experiment.</w:t>
      </w:r>
    </w:p>
    <w:p w14:paraId="68DEDC74" w14:textId="1A7ACD30" w:rsidR="002C427E" w:rsidRDefault="002C427E" w:rsidP="002C427E">
      <w:pPr>
        <w:pStyle w:val="NormalWeb"/>
      </w:pPr>
      <w:r w:rsidRPr="005B7652">
        <w:rPr>
          <w:b/>
        </w:rPr>
        <w:t>Linear Regression:</w:t>
      </w:r>
      <w:r>
        <w:t xml:space="preserve"> Standard Linear Regression achieved an RMSE of 53.853 and an </w:t>
      </w:r>
      <w:r>
        <w:t>(R^2</w:t>
      </w:r>
      <w:r>
        <w:t>) score of 0.453. It provides a straightforward baseline, although it may not capture all nonlinear relationships in the dataset.</w:t>
      </w:r>
    </w:p>
    <w:p w14:paraId="48BC4773" w14:textId="0E34B343" w:rsidR="002C427E" w:rsidRDefault="002C427E" w:rsidP="002C427E">
      <w:pPr>
        <w:pStyle w:val="NormalWeb"/>
      </w:pPr>
      <w:r w:rsidRPr="005B7652">
        <w:rPr>
          <w:b/>
        </w:rPr>
        <w:t>Linear Regression using Batch Gradient Descent:</w:t>
      </w:r>
      <w:r>
        <w:t xml:space="preserve"> The manually implemented Gradient Descent model achieved an RMSE of 53.850 and an </w:t>
      </w:r>
      <w:r>
        <w:t>(R^2</w:t>
      </w:r>
      <w:r>
        <w:t>) score of 0.453. Its results were almost identical to those of standard Linear Regression, showing that iterative optimization can successfully learn the parameters of a linear model.</w:t>
      </w:r>
    </w:p>
    <w:p w14:paraId="7A0DE389" w14:textId="498FEA16" w:rsidR="002C427E" w:rsidRDefault="002C427E" w:rsidP="002C427E">
      <w:pPr>
        <w:pStyle w:val="NormalWeb"/>
      </w:pPr>
      <w:r w:rsidRPr="005B7652">
        <w:rPr>
          <w:b/>
        </w:rPr>
        <w:t>Decision Tree Regression:</w:t>
      </w:r>
      <w:r>
        <w:t xml:space="preserve"> The Decision Tree achieved an RMSE of 59.741 and an </w:t>
      </w:r>
      <w:r>
        <w:t>(R^2</w:t>
      </w:r>
      <w:r>
        <w:t>) score of 0.326. Its performance was weaker than the other evaluated models with the selected tree configuration.</w:t>
      </w:r>
    </w:p>
    <w:p w14:paraId="01DEFA08" w14:textId="77777777" w:rsidR="002C427E" w:rsidRPr="002C427E" w:rsidRDefault="002C427E" w:rsidP="002C427E">
      <w:pPr>
        <w:pStyle w:val="Heading3"/>
        <w:rPr>
          <w:rFonts w:ascii="Times New Roman" w:hAnsi="Times New Roman" w:cs="Times New Roman"/>
          <w:color w:val="000000" w:themeColor="text1"/>
          <w:sz w:val="24"/>
        </w:rPr>
      </w:pPr>
      <w:r w:rsidRPr="002C427E">
        <w:rPr>
          <w:rFonts w:ascii="Times New Roman" w:hAnsi="Times New Roman" w:cs="Times New Roman"/>
          <w:color w:val="000000" w:themeColor="text1"/>
          <w:sz w:val="24"/>
        </w:rPr>
        <w:lastRenderedPageBreak/>
        <w:t>12.2 Analysis of Gradient Descent</w:t>
      </w:r>
    </w:p>
    <w:p w14:paraId="622AB0BD" w14:textId="77777777" w:rsidR="002C427E" w:rsidRDefault="002C427E" w:rsidP="002C427E">
      <w:pPr>
        <w:pStyle w:val="NormalWeb"/>
      </w:pPr>
      <w:r>
        <w:t>Batch Gradient Descent optimizes Linear Regression by repeatedly updating the weights and bias in the direction that reduces the Mean Squared Error.</w:t>
      </w:r>
    </w:p>
    <w:p w14:paraId="1ACB2678" w14:textId="77777777" w:rsidR="002C427E" w:rsidRDefault="002C427E" w:rsidP="002C427E">
      <w:pPr>
        <w:pStyle w:val="NormalWeb"/>
      </w:pPr>
      <w:r>
        <w:t>The following factors influence its performance:</w:t>
      </w:r>
    </w:p>
    <w:p w14:paraId="7E8F91F9" w14:textId="77777777" w:rsidR="002C427E" w:rsidRDefault="002C427E" w:rsidP="0018322A">
      <w:pPr>
        <w:pStyle w:val="NormalWeb"/>
        <w:numPr>
          <w:ilvl w:val="0"/>
          <w:numId w:val="14"/>
        </w:numPr>
        <w:spacing w:line="276" w:lineRule="auto"/>
      </w:pPr>
      <w:r w:rsidRPr="005B7652">
        <w:rPr>
          <w:b/>
        </w:rPr>
        <w:t>Learning rate:</w:t>
      </w:r>
      <w:r>
        <w:t xml:space="preserve"> Determines the size of each parameter update. A learning rate that is too large can result in unstable updates, while an excessively small rate can slow convergence.</w:t>
      </w:r>
    </w:p>
    <w:p w14:paraId="64DFE921" w14:textId="77777777" w:rsidR="002C427E" w:rsidRDefault="002C427E" w:rsidP="0018322A">
      <w:pPr>
        <w:pStyle w:val="NormalWeb"/>
        <w:numPr>
          <w:ilvl w:val="0"/>
          <w:numId w:val="14"/>
        </w:numPr>
        <w:spacing w:line="276" w:lineRule="auto"/>
      </w:pPr>
      <w:r w:rsidRPr="005B7652">
        <w:rPr>
          <w:b/>
        </w:rPr>
        <w:t>Number of epochs:</w:t>
      </w:r>
      <w:r>
        <w:t xml:space="preserve"> Determines how many times the algorithm updates the parameters. More epochs can improve convergence, but additional iterations do not guarantee better test performance.</w:t>
      </w:r>
    </w:p>
    <w:p w14:paraId="7CFF7193" w14:textId="77777777" w:rsidR="002C427E" w:rsidRDefault="002C427E" w:rsidP="0018322A">
      <w:pPr>
        <w:pStyle w:val="NormalWeb"/>
        <w:numPr>
          <w:ilvl w:val="0"/>
          <w:numId w:val="14"/>
        </w:numPr>
        <w:spacing w:line="276" w:lineRule="auto"/>
      </w:pPr>
      <w:r w:rsidRPr="005B7652">
        <w:rPr>
          <w:b/>
        </w:rPr>
        <w:t>Feature scaling:</w:t>
      </w:r>
      <w:r>
        <w:t xml:space="preserve"> Prevents differences in feature magnitudes from making optimization difficult and helps the algorithm converge more reliably.</w:t>
      </w:r>
    </w:p>
    <w:p w14:paraId="6EB50564" w14:textId="77777777" w:rsidR="002C427E" w:rsidRDefault="002C427E" w:rsidP="0018322A">
      <w:pPr>
        <w:pStyle w:val="NormalWeb"/>
        <w:numPr>
          <w:ilvl w:val="0"/>
          <w:numId w:val="14"/>
        </w:numPr>
        <w:spacing w:line="276" w:lineRule="auto"/>
      </w:pPr>
      <w:r w:rsidRPr="005B7652">
        <w:rPr>
          <w:b/>
        </w:rPr>
        <w:t>Loss function:</w:t>
      </w:r>
      <w:r>
        <w:t xml:space="preserve"> Mean Squared Error measures the training prediction error and guides the parameter updates.</w:t>
      </w:r>
    </w:p>
    <w:p w14:paraId="450D66B5" w14:textId="30D668B0" w:rsidR="002C427E" w:rsidRDefault="002C427E" w:rsidP="0018322A">
      <w:pPr>
        <w:pStyle w:val="NormalWeb"/>
        <w:numPr>
          <w:ilvl w:val="0"/>
          <w:numId w:val="14"/>
        </w:numPr>
        <w:spacing w:line="276" w:lineRule="auto"/>
      </w:pPr>
      <w:r w:rsidRPr="005B7652">
        <w:rPr>
          <w:b/>
        </w:rPr>
        <w:t>Execution time:</w:t>
      </w:r>
      <w:r>
        <w:t xml:space="preserve"> Depends on the dataset size, number of features, number of epochs, and the com</w:t>
      </w:r>
      <w:r>
        <w:t>puter's computational resources.</w:t>
      </w:r>
    </w:p>
    <w:p w14:paraId="670731D7" w14:textId="77777777" w:rsidR="002C427E" w:rsidRDefault="002C427E" w:rsidP="002C427E">
      <w:pPr>
        <w:pStyle w:val="NormalWeb"/>
      </w:pPr>
      <w:r>
        <w:t>The loss graph should generally show a decrease in training loss followed by stabilization when the chosen settings allow convergence.</w:t>
      </w:r>
    </w:p>
    <w:p w14:paraId="1A100157" w14:textId="77777777" w:rsidR="002C427E" w:rsidRPr="002C427E" w:rsidRDefault="002C427E" w:rsidP="002C427E">
      <w:pPr>
        <w:pStyle w:val="Heading3"/>
        <w:rPr>
          <w:rFonts w:ascii="Times New Roman" w:hAnsi="Times New Roman" w:cs="Times New Roman"/>
          <w:color w:val="000000" w:themeColor="text1"/>
          <w:sz w:val="24"/>
        </w:rPr>
      </w:pPr>
      <w:r w:rsidRPr="002C427E">
        <w:rPr>
          <w:rFonts w:ascii="Times New Roman" w:hAnsi="Times New Roman" w:cs="Times New Roman"/>
          <w:color w:val="000000" w:themeColor="text1"/>
          <w:sz w:val="24"/>
        </w:rPr>
        <w:t>12.3 Critical Evaluation</w:t>
      </w:r>
    </w:p>
    <w:p w14:paraId="73102039" w14:textId="77777777" w:rsidR="002C427E" w:rsidRDefault="002C427E" w:rsidP="002C427E">
      <w:pPr>
        <w:pStyle w:val="NormalWeb"/>
      </w:pPr>
      <w:r>
        <w:t>The results indicate that Gradient Boosting was the most effective model on this particular test split. However, a single train-test split does not guarantee that the same model will be best for every dataset or split.</w:t>
      </w:r>
    </w:p>
    <w:p w14:paraId="4CB11EB2" w14:textId="77777777" w:rsidR="002C427E" w:rsidRDefault="002C427E" w:rsidP="002C427E">
      <w:pPr>
        <w:pStyle w:val="NormalWeb"/>
      </w:pPr>
      <w:r>
        <w:t xml:space="preserve">The comparison also has limitations. The dataset is relatively small, only one set of </w:t>
      </w:r>
      <w:proofErr w:type="spellStart"/>
      <w:r>
        <w:t>hyperparameters</w:t>
      </w:r>
      <w:proofErr w:type="spellEnd"/>
      <w:r>
        <w:t xml:space="preserve"> was tested for each tree-based model, and the benchmark dataset may not represent clinical data encountered in real-world healthcare settings.</w:t>
      </w:r>
    </w:p>
    <w:p w14:paraId="41F37366" w14:textId="77777777" w:rsidR="002C427E" w:rsidRDefault="002C427E" w:rsidP="002C427E">
      <w:pPr>
        <w:pStyle w:val="NormalWeb"/>
      </w:pPr>
      <w:r>
        <w:t xml:space="preserve">Further evaluation could use cross-validation and systematic </w:t>
      </w:r>
      <w:proofErr w:type="spellStart"/>
      <w:r>
        <w:t>hyperparameter</w:t>
      </w:r>
      <w:proofErr w:type="spellEnd"/>
      <w:r>
        <w:t xml:space="preserve"> tuning. Such experiments would provide a more robust assessment of the models' generalization performance.</w:t>
      </w:r>
    </w:p>
    <w:p w14:paraId="1EB1A166" w14:textId="145003DA" w:rsidR="00D309C5" w:rsidRPr="002C427E" w:rsidRDefault="002C427E" w:rsidP="002C427E">
      <w:pPr>
        <w:pStyle w:val="NormalWeb"/>
      </w:pPr>
      <w:r>
        <w:t>Overall finding: Model selection should be based on measured test performance, the intended application, interpretability, computational requirements, and the consequences of prediction errors rather than on the algorithm's name alone.</w:t>
      </w:r>
    </w:p>
    <w:p w14:paraId="2D0B75C6" w14:textId="69157B6C" w:rsidR="00460432" w:rsidRDefault="006C25DB" w:rsidP="005F7D97">
      <w:pPr>
        <w:spacing w:before="140" w:after="80"/>
        <w:rPr>
          <w:b/>
          <w:sz w:val="26"/>
        </w:rPr>
      </w:pPr>
      <w:r>
        <w:rPr>
          <w:b/>
          <w:sz w:val="26"/>
        </w:rPr>
        <w:t>1</w:t>
      </w:r>
      <w:r w:rsidR="00D84CDD">
        <w:rPr>
          <w:b/>
          <w:sz w:val="26"/>
        </w:rPr>
        <w:t>3</w:t>
      </w:r>
      <w:r>
        <w:rPr>
          <w:b/>
          <w:sz w:val="26"/>
        </w:rPr>
        <w:t>. Conclusion</w:t>
      </w:r>
      <w:r w:rsidR="002C427E">
        <w:rPr>
          <w:b/>
          <w:sz w:val="26"/>
        </w:rPr>
        <w:t>:</w:t>
      </w:r>
    </w:p>
    <w:p w14:paraId="09DAB466" w14:textId="6EC0F586" w:rsidR="002C427E" w:rsidRPr="002C427E" w:rsidRDefault="002C427E" w:rsidP="002C427E">
      <w:pPr>
        <w:spacing w:before="100" w:beforeAutospacing="1" w:after="100" w:afterAutospacing="1"/>
        <w:rPr>
          <w:rFonts w:eastAsia="Times New Roman" w:cs="Times New Roman"/>
          <w:sz w:val="24"/>
          <w:szCs w:val="24"/>
          <w:lang w:val="en-IN" w:eastAsia="en-IN"/>
        </w:rPr>
      </w:pPr>
      <w:r w:rsidRPr="002C427E">
        <w:rPr>
          <w:rFonts w:eastAsia="Times New Roman" w:cs="Times New Roman"/>
          <w:sz w:val="24"/>
          <w:szCs w:val="24"/>
          <w:lang w:val="en-IN" w:eastAsia="en-IN"/>
        </w:rPr>
        <w:t>This practical successfully implemented and evaluated multiple regression models for a real-world numerical prediction task using the diabetes dataset. Linear Regression, Decision Tree Regression, Random Forest Regression, and Gradient Boosting Regression were trained and evaluated us</w:t>
      </w:r>
      <w:r>
        <w:rPr>
          <w:rFonts w:eastAsia="Times New Roman" w:cs="Times New Roman"/>
          <w:sz w:val="24"/>
          <w:szCs w:val="24"/>
          <w:lang w:val="en-IN" w:eastAsia="en-IN"/>
        </w:rPr>
        <w:t>ing MAE, MSE, RMSE, and (R^2</w:t>
      </w:r>
      <w:r w:rsidRPr="002C427E">
        <w:rPr>
          <w:rFonts w:eastAsia="Times New Roman" w:cs="Times New Roman"/>
          <w:sz w:val="24"/>
          <w:szCs w:val="24"/>
          <w:lang w:val="en-IN" w:eastAsia="en-IN"/>
        </w:rPr>
        <w:t>) score.</w:t>
      </w:r>
    </w:p>
    <w:p w14:paraId="2647701E" w14:textId="77777777" w:rsidR="002C427E" w:rsidRPr="002C427E" w:rsidRDefault="002C427E" w:rsidP="002C427E">
      <w:pPr>
        <w:spacing w:before="100" w:beforeAutospacing="1" w:after="100" w:afterAutospacing="1"/>
        <w:rPr>
          <w:rFonts w:eastAsia="Times New Roman" w:cs="Times New Roman"/>
          <w:sz w:val="24"/>
          <w:szCs w:val="24"/>
          <w:lang w:val="en-IN" w:eastAsia="en-IN"/>
        </w:rPr>
      </w:pPr>
      <w:r w:rsidRPr="002C427E">
        <w:rPr>
          <w:rFonts w:eastAsia="Times New Roman" w:cs="Times New Roman"/>
          <w:sz w:val="24"/>
          <w:szCs w:val="24"/>
          <w:lang w:val="en-IN" w:eastAsia="en-IN"/>
        </w:rPr>
        <w:lastRenderedPageBreak/>
        <w:t xml:space="preserve">The practical also demonstrated the manual implementation of Batch Gradient Descent for Linear Regression. The model's weights and bias were updated iteratively using gradients calculated from Mean Squared Error. Feature scaling and the learning rate were used to support the optimization process, and a training-loss graph was generated to </w:t>
      </w:r>
      <w:proofErr w:type="spellStart"/>
      <w:r w:rsidRPr="002C427E">
        <w:rPr>
          <w:rFonts w:eastAsia="Times New Roman" w:cs="Times New Roman"/>
          <w:sz w:val="24"/>
          <w:szCs w:val="24"/>
          <w:lang w:val="en-IN" w:eastAsia="en-IN"/>
        </w:rPr>
        <w:t>analyze</w:t>
      </w:r>
      <w:proofErr w:type="spellEnd"/>
      <w:r w:rsidRPr="002C427E">
        <w:rPr>
          <w:rFonts w:eastAsia="Times New Roman" w:cs="Times New Roman"/>
          <w:sz w:val="24"/>
          <w:szCs w:val="24"/>
          <w:lang w:val="en-IN" w:eastAsia="en-IN"/>
        </w:rPr>
        <w:t xml:space="preserve"> convergence.</w:t>
      </w:r>
    </w:p>
    <w:p w14:paraId="1DA4F82E" w14:textId="77777777" w:rsidR="002C427E" w:rsidRPr="002C427E" w:rsidRDefault="002C427E" w:rsidP="002C427E">
      <w:pPr>
        <w:spacing w:before="100" w:beforeAutospacing="1" w:after="100" w:afterAutospacing="1"/>
        <w:rPr>
          <w:rFonts w:eastAsia="Times New Roman" w:cs="Times New Roman"/>
          <w:sz w:val="24"/>
          <w:szCs w:val="24"/>
          <w:lang w:val="en-IN" w:eastAsia="en-IN"/>
        </w:rPr>
      </w:pPr>
      <w:r w:rsidRPr="002C427E">
        <w:rPr>
          <w:rFonts w:eastAsia="Times New Roman" w:cs="Times New Roman"/>
          <w:sz w:val="24"/>
          <w:szCs w:val="24"/>
          <w:lang w:val="en-IN" w:eastAsia="en-IN"/>
        </w:rPr>
        <w:t>Among the tested models, Gradient Boosting achieved the lowest test RMSE of 52.223, while Random Forest ranked second. The manually implemented Gradient Descent model produced results almost identical to standard Linear Regression.</w:t>
      </w:r>
    </w:p>
    <w:p w14:paraId="782CD31F" w14:textId="3D5B1148" w:rsidR="002C427E" w:rsidRPr="002C427E" w:rsidRDefault="002C427E" w:rsidP="002C427E">
      <w:pPr>
        <w:spacing w:before="100" w:beforeAutospacing="1" w:after="100" w:afterAutospacing="1"/>
        <w:rPr>
          <w:rFonts w:eastAsia="Times New Roman" w:cs="Times New Roman"/>
          <w:sz w:val="24"/>
          <w:szCs w:val="24"/>
          <w:lang w:val="en-IN" w:eastAsia="en-IN"/>
        </w:rPr>
      </w:pPr>
      <w:r w:rsidRPr="002C427E">
        <w:rPr>
          <w:rFonts w:eastAsia="Times New Roman" w:cs="Times New Roman"/>
          <w:sz w:val="24"/>
          <w:szCs w:val="24"/>
          <w:lang w:val="en-IN" w:eastAsia="en-IN"/>
        </w:rPr>
        <w:t xml:space="preserve">Thus, the practical demonstrated the importance of selecting appropriate regression algorithms, evaluating </w:t>
      </w:r>
      <w:proofErr w:type="gramStart"/>
      <w:r w:rsidRPr="002C427E">
        <w:rPr>
          <w:rFonts w:eastAsia="Times New Roman" w:cs="Times New Roman"/>
          <w:sz w:val="24"/>
          <w:szCs w:val="24"/>
          <w:lang w:val="en-IN" w:eastAsia="en-IN"/>
        </w:rPr>
        <w:t>them</w:t>
      </w:r>
      <w:proofErr w:type="gramEnd"/>
      <w:r w:rsidRPr="002C427E">
        <w:rPr>
          <w:rFonts w:eastAsia="Times New Roman" w:cs="Times New Roman"/>
          <w:sz w:val="24"/>
          <w:szCs w:val="24"/>
          <w:lang w:val="en-IN" w:eastAsia="en-IN"/>
        </w:rPr>
        <w:t xml:space="preserve"> using suitable metrics, and </w:t>
      </w:r>
      <w:proofErr w:type="spellStart"/>
      <w:r w:rsidRPr="002C427E">
        <w:rPr>
          <w:rFonts w:eastAsia="Times New Roman" w:cs="Times New Roman"/>
          <w:sz w:val="24"/>
          <w:szCs w:val="24"/>
          <w:lang w:val="en-IN" w:eastAsia="en-IN"/>
        </w:rPr>
        <w:t>analyzing</w:t>
      </w:r>
      <w:proofErr w:type="spellEnd"/>
      <w:r w:rsidRPr="002C427E">
        <w:rPr>
          <w:rFonts w:eastAsia="Times New Roman" w:cs="Times New Roman"/>
          <w:sz w:val="24"/>
          <w:szCs w:val="24"/>
          <w:lang w:val="en-IN" w:eastAsia="en-IN"/>
        </w:rPr>
        <w:t xml:space="preserve"> optimization behaviour. The experiment also showed that model performance must be verified using held-out data and interpreted in the context of dataset limitations.</w:t>
      </w:r>
    </w:p>
    <w:p w14:paraId="1596C919" w14:textId="2C7AF27E" w:rsidR="00D84CDD" w:rsidRDefault="006C25DB" w:rsidP="0054425B">
      <w:pPr>
        <w:spacing w:before="140" w:after="80"/>
        <w:rPr>
          <w:b/>
          <w:sz w:val="26"/>
        </w:rPr>
      </w:pPr>
      <w:r>
        <w:rPr>
          <w:b/>
          <w:sz w:val="26"/>
        </w:rPr>
        <w:t>1</w:t>
      </w:r>
      <w:r w:rsidR="005F7D97">
        <w:rPr>
          <w:b/>
          <w:sz w:val="26"/>
        </w:rPr>
        <w:t>4</w:t>
      </w:r>
      <w:r w:rsidR="00D84CDD">
        <w:rPr>
          <w:b/>
          <w:sz w:val="26"/>
        </w:rPr>
        <w:t>. Implementation / Source Code</w:t>
      </w:r>
    </w:p>
    <w:p w14:paraId="718221B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w:t>
      </w:r>
    </w:p>
    <w:p w14:paraId="28556A7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 xml:space="preserve"># TY </w:t>
      </w:r>
      <w:proofErr w:type="spellStart"/>
      <w:r w:rsidRPr="00F812EB">
        <w:rPr>
          <w:sz w:val="26"/>
        </w:rPr>
        <w:t>B.Tech</w:t>
      </w:r>
      <w:proofErr w:type="spellEnd"/>
      <w:r w:rsidRPr="00F812EB">
        <w:rPr>
          <w:sz w:val="26"/>
        </w:rPr>
        <w:t>.</w:t>
      </w:r>
      <w:proofErr w:type="gramEnd"/>
      <w:r w:rsidRPr="00F812EB">
        <w:rPr>
          <w:sz w:val="26"/>
        </w:rPr>
        <w:t xml:space="preserve"> AIML - Practical Assignment 03</w:t>
      </w:r>
    </w:p>
    <w:p w14:paraId="6FE2150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Performance Evaluation of Regression Models</w:t>
      </w:r>
    </w:p>
    <w:p w14:paraId="4F4E419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Application: Diabetes Disease Progression Prediction</w:t>
      </w:r>
    </w:p>
    <w:p w14:paraId="0836AAE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w:t>
      </w:r>
    </w:p>
    <w:p w14:paraId="3447151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601F86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import</w:t>
      </w:r>
      <w:proofErr w:type="gramEnd"/>
      <w:r w:rsidRPr="00F812EB">
        <w:rPr>
          <w:sz w:val="26"/>
        </w:rPr>
        <w:t xml:space="preserve"> time</w:t>
      </w:r>
    </w:p>
    <w:p w14:paraId="34A2DBA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import</w:t>
      </w:r>
      <w:proofErr w:type="gramEnd"/>
      <w:r w:rsidRPr="00F812EB">
        <w:rPr>
          <w:sz w:val="26"/>
        </w:rPr>
        <w:t xml:space="preserve"> </w:t>
      </w:r>
      <w:proofErr w:type="spellStart"/>
      <w:r w:rsidRPr="00F812EB">
        <w:rPr>
          <w:sz w:val="26"/>
        </w:rPr>
        <w:t>numpy</w:t>
      </w:r>
      <w:proofErr w:type="spellEnd"/>
      <w:r w:rsidRPr="00F812EB">
        <w:rPr>
          <w:sz w:val="26"/>
        </w:rPr>
        <w:t xml:space="preserve"> as </w:t>
      </w:r>
      <w:proofErr w:type="spellStart"/>
      <w:r w:rsidRPr="00F812EB">
        <w:rPr>
          <w:sz w:val="26"/>
        </w:rPr>
        <w:t>np</w:t>
      </w:r>
      <w:proofErr w:type="spellEnd"/>
    </w:p>
    <w:p w14:paraId="66D1B93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import</w:t>
      </w:r>
      <w:proofErr w:type="gramEnd"/>
      <w:r w:rsidRPr="00F812EB">
        <w:rPr>
          <w:sz w:val="26"/>
        </w:rPr>
        <w:t xml:space="preserve"> pandas as </w:t>
      </w:r>
      <w:proofErr w:type="spellStart"/>
      <w:r w:rsidRPr="00F812EB">
        <w:rPr>
          <w:sz w:val="26"/>
        </w:rPr>
        <w:t>pd</w:t>
      </w:r>
      <w:proofErr w:type="spellEnd"/>
    </w:p>
    <w:p w14:paraId="16BC20A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import</w:t>
      </w:r>
      <w:proofErr w:type="gramEnd"/>
      <w:r w:rsidRPr="00F812EB">
        <w:rPr>
          <w:sz w:val="26"/>
        </w:rPr>
        <w:t xml:space="preserve"> </w:t>
      </w:r>
      <w:proofErr w:type="spellStart"/>
      <w:r w:rsidRPr="00F812EB">
        <w:rPr>
          <w:sz w:val="26"/>
        </w:rPr>
        <w:t>matplotlib.pyplot</w:t>
      </w:r>
      <w:proofErr w:type="spellEnd"/>
      <w:r w:rsidRPr="00F812EB">
        <w:rPr>
          <w:sz w:val="26"/>
        </w:rPr>
        <w:t xml:space="preserve"> as </w:t>
      </w:r>
      <w:proofErr w:type="spellStart"/>
      <w:r w:rsidRPr="00F812EB">
        <w:rPr>
          <w:sz w:val="26"/>
        </w:rPr>
        <w:t>plt</w:t>
      </w:r>
      <w:proofErr w:type="spellEnd"/>
    </w:p>
    <w:p w14:paraId="4A3D185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4DC40A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from</w:t>
      </w:r>
      <w:proofErr w:type="gramEnd"/>
      <w:r w:rsidRPr="00F812EB">
        <w:rPr>
          <w:sz w:val="26"/>
        </w:rPr>
        <w:t xml:space="preserve"> </w:t>
      </w:r>
      <w:proofErr w:type="spellStart"/>
      <w:r w:rsidRPr="00F812EB">
        <w:rPr>
          <w:sz w:val="26"/>
        </w:rPr>
        <w:t>sklearn.datasets</w:t>
      </w:r>
      <w:proofErr w:type="spellEnd"/>
      <w:r w:rsidRPr="00F812EB">
        <w:rPr>
          <w:sz w:val="26"/>
        </w:rPr>
        <w:t xml:space="preserve"> import </w:t>
      </w:r>
      <w:proofErr w:type="spellStart"/>
      <w:r w:rsidRPr="00F812EB">
        <w:rPr>
          <w:sz w:val="26"/>
        </w:rPr>
        <w:t>load_diabetes</w:t>
      </w:r>
      <w:proofErr w:type="spellEnd"/>
    </w:p>
    <w:p w14:paraId="30A978E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from</w:t>
      </w:r>
      <w:proofErr w:type="gramEnd"/>
      <w:r w:rsidRPr="00F812EB">
        <w:rPr>
          <w:sz w:val="26"/>
        </w:rPr>
        <w:t xml:space="preserve"> </w:t>
      </w:r>
      <w:proofErr w:type="spellStart"/>
      <w:r w:rsidRPr="00F812EB">
        <w:rPr>
          <w:sz w:val="26"/>
        </w:rPr>
        <w:t>sklearn.model_selection</w:t>
      </w:r>
      <w:proofErr w:type="spellEnd"/>
      <w:r w:rsidRPr="00F812EB">
        <w:rPr>
          <w:sz w:val="26"/>
        </w:rPr>
        <w:t xml:space="preserve"> import </w:t>
      </w:r>
      <w:proofErr w:type="spellStart"/>
      <w:r w:rsidRPr="00F812EB">
        <w:rPr>
          <w:sz w:val="26"/>
        </w:rPr>
        <w:t>train_test_split</w:t>
      </w:r>
      <w:proofErr w:type="spellEnd"/>
    </w:p>
    <w:p w14:paraId="7090D44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from</w:t>
      </w:r>
      <w:proofErr w:type="gramEnd"/>
      <w:r w:rsidRPr="00F812EB">
        <w:rPr>
          <w:sz w:val="26"/>
        </w:rPr>
        <w:t xml:space="preserve"> </w:t>
      </w:r>
      <w:proofErr w:type="spellStart"/>
      <w:r w:rsidRPr="00F812EB">
        <w:rPr>
          <w:sz w:val="26"/>
        </w:rPr>
        <w:t>sklearn.preprocessing</w:t>
      </w:r>
      <w:proofErr w:type="spellEnd"/>
      <w:r w:rsidRPr="00F812EB">
        <w:rPr>
          <w:sz w:val="26"/>
        </w:rPr>
        <w:t xml:space="preserve"> import </w:t>
      </w:r>
      <w:proofErr w:type="spellStart"/>
      <w:r w:rsidRPr="00F812EB">
        <w:rPr>
          <w:sz w:val="26"/>
        </w:rPr>
        <w:t>StandardScaler</w:t>
      </w:r>
      <w:proofErr w:type="spellEnd"/>
    </w:p>
    <w:p w14:paraId="7F2D23E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from</w:t>
      </w:r>
      <w:proofErr w:type="gramEnd"/>
      <w:r w:rsidRPr="00F812EB">
        <w:rPr>
          <w:sz w:val="26"/>
        </w:rPr>
        <w:t xml:space="preserve"> </w:t>
      </w:r>
      <w:proofErr w:type="spellStart"/>
      <w:r w:rsidRPr="00F812EB">
        <w:rPr>
          <w:sz w:val="26"/>
        </w:rPr>
        <w:t>sklearn.pipeline</w:t>
      </w:r>
      <w:proofErr w:type="spellEnd"/>
      <w:r w:rsidRPr="00F812EB">
        <w:rPr>
          <w:sz w:val="26"/>
        </w:rPr>
        <w:t xml:space="preserve"> import </w:t>
      </w:r>
      <w:proofErr w:type="spellStart"/>
      <w:r w:rsidRPr="00F812EB">
        <w:rPr>
          <w:sz w:val="26"/>
        </w:rPr>
        <w:t>make_pipeline</w:t>
      </w:r>
      <w:proofErr w:type="spellEnd"/>
    </w:p>
    <w:p w14:paraId="01C81D7C" w14:textId="77777777" w:rsid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8BF253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51FBE3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from</w:t>
      </w:r>
      <w:proofErr w:type="gramEnd"/>
      <w:r w:rsidRPr="00F812EB">
        <w:rPr>
          <w:sz w:val="26"/>
        </w:rPr>
        <w:t xml:space="preserve"> </w:t>
      </w:r>
      <w:proofErr w:type="spellStart"/>
      <w:r w:rsidRPr="00F812EB">
        <w:rPr>
          <w:sz w:val="26"/>
        </w:rPr>
        <w:t>sklearn.linear_model</w:t>
      </w:r>
      <w:proofErr w:type="spellEnd"/>
      <w:r w:rsidRPr="00F812EB">
        <w:rPr>
          <w:sz w:val="26"/>
        </w:rPr>
        <w:t xml:space="preserve"> import </w:t>
      </w:r>
      <w:proofErr w:type="spellStart"/>
      <w:r w:rsidRPr="00F812EB">
        <w:rPr>
          <w:sz w:val="26"/>
        </w:rPr>
        <w:t>LinearRegression</w:t>
      </w:r>
      <w:proofErr w:type="spellEnd"/>
    </w:p>
    <w:p w14:paraId="5DD034B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from</w:t>
      </w:r>
      <w:proofErr w:type="gramEnd"/>
      <w:r w:rsidRPr="00F812EB">
        <w:rPr>
          <w:sz w:val="26"/>
        </w:rPr>
        <w:t xml:space="preserve"> </w:t>
      </w:r>
      <w:proofErr w:type="spellStart"/>
      <w:r w:rsidRPr="00F812EB">
        <w:rPr>
          <w:sz w:val="26"/>
        </w:rPr>
        <w:t>sklearn.tree</w:t>
      </w:r>
      <w:proofErr w:type="spellEnd"/>
      <w:r w:rsidRPr="00F812EB">
        <w:rPr>
          <w:sz w:val="26"/>
        </w:rPr>
        <w:t xml:space="preserve"> import </w:t>
      </w:r>
      <w:proofErr w:type="spellStart"/>
      <w:r w:rsidRPr="00F812EB">
        <w:rPr>
          <w:sz w:val="26"/>
        </w:rPr>
        <w:t>DecisionTreeRegressor</w:t>
      </w:r>
      <w:proofErr w:type="spellEnd"/>
    </w:p>
    <w:p w14:paraId="17835C3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from</w:t>
      </w:r>
      <w:proofErr w:type="gramEnd"/>
      <w:r w:rsidRPr="00F812EB">
        <w:rPr>
          <w:sz w:val="26"/>
        </w:rPr>
        <w:t xml:space="preserve"> </w:t>
      </w:r>
      <w:proofErr w:type="spellStart"/>
      <w:r w:rsidRPr="00F812EB">
        <w:rPr>
          <w:sz w:val="26"/>
        </w:rPr>
        <w:t>sklearn.ensemble</w:t>
      </w:r>
      <w:proofErr w:type="spellEnd"/>
      <w:r w:rsidRPr="00F812EB">
        <w:rPr>
          <w:sz w:val="26"/>
        </w:rPr>
        <w:t xml:space="preserve"> import (</w:t>
      </w:r>
    </w:p>
    <w:p w14:paraId="2575C75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RandomForestRegressor</w:t>
      </w:r>
      <w:proofErr w:type="spellEnd"/>
      <w:r w:rsidRPr="00F812EB">
        <w:rPr>
          <w:sz w:val="26"/>
        </w:rPr>
        <w:t>,</w:t>
      </w:r>
    </w:p>
    <w:p w14:paraId="326CCC7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GradientBoostingRegressor</w:t>
      </w:r>
      <w:proofErr w:type="spellEnd"/>
    </w:p>
    <w:p w14:paraId="12EBC63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w:t>
      </w:r>
    </w:p>
    <w:p w14:paraId="7A21256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4A46A9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from</w:t>
      </w:r>
      <w:proofErr w:type="gramEnd"/>
      <w:r w:rsidRPr="00F812EB">
        <w:rPr>
          <w:sz w:val="26"/>
        </w:rPr>
        <w:t xml:space="preserve"> </w:t>
      </w:r>
      <w:proofErr w:type="spellStart"/>
      <w:r w:rsidRPr="00F812EB">
        <w:rPr>
          <w:sz w:val="26"/>
        </w:rPr>
        <w:t>sklearn.metrics</w:t>
      </w:r>
      <w:proofErr w:type="spellEnd"/>
      <w:r w:rsidRPr="00F812EB">
        <w:rPr>
          <w:sz w:val="26"/>
        </w:rPr>
        <w:t xml:space="preserve"> import (</w:t>
      </w:r>
    </w:p>
    <w:p w14:paraId="129AB12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mean_absolute_error</w:t>
      </w:r>
      <w:proofErr w:type="spellEnd"/>
      <w:r w:rsidRPr="00F812EB">
        <w:rPr>
          <w:sz w:val="26"/>
        </w:rPr>
        <w:t>,</w:t>
      </w:r>
    </w:p>
    <w:p w14:paraId="5389D2E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mean_squared_error</w:t>
      </w:r>
      <w:proofErr w:type="spellEnd"/>
      <w:r w:rsidRPr="00F812EB">
        <w:rPr>
          <w:sz w:val="26"/>
        </w:rPr>
        <w:t>,</w:t>
      </w:r>
    </w:p>
    <w:p w14:paraId="696D675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r2_score</w:t>
      </w:r>
    </w:p>
    <w:p w14:paraId="2522A35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w:t>
      </w:r>
    </w:p>
    <w:p w14:paraId="3CE10A8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05EF48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5D6C98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lastRenderedPageBreak/>
        <w:t># ------------------------------------------------------------</w:t>
      </w:r>
    </w:p>
    <w:p w14:paraId="4BFF64D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 1.</w:t>
      </w:r>
      <w:proofErr w:type="gramEnd"/>
      <w:r w:rsidRPr="00F812EB">
        <w:rPr>
          <w:sz w:val="26"/>
        </w:rPr>
        <w:t xml:space="preserve"> Evaluation Metrics</w:t>
      </w:r>
    </w:p>
    <w:p w14:paraId="1FCC698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w:t>
      </w:r>
    </w:p>
    <w:p w14:paraId="7FF9C06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B561CA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spellStart"/>
      <w:proofErr w:type="gramStart"/>
      <w:r w:rsidRPr="00F812EB">
        <w:rPr>
          <w:sz w:val="26"/>
        </w:rPr>
        <w:t>def</w:t>
      </w:r>
      <w:proofErr w:type="spellEnd"/>
      <w:proofErr w:type="gramEnd"/>
      <w:r w:rsidRPr="00F812EB">
        <w:rPr>
          <w:sz w:val="26"/>
        </w:rPr>
        <w:t xml:space="preserve"> </w:t>
      </w:r>
      <w:proofErr w:type="spellStart"/>
      <w:r w:rsidRPr="00F812EB">
        <w:rPr>
          <w:sz w:val="26"/>
        </w:rPr>
        <w:t>regression_metrics</w:t>
      </w:r>
      <w:proofErr w:type="spellEnd"/>
      <w:r w:rsidRPr="00F812EB">
        <w:rPr>
          <w:sz w:val="26"/>
        </w:rPr>
        <w:t>(</w:t>
      </w:r>
      <w:proofErr w:type="spellStart"/>
      <w:r w:rsidRPr="00F812EB">
        <w:rPr>
          <w:sz w:val="26"/>
        </w:rPr>
        <w:t>y_true</w:t>
      </w:r>
      <w:proofErr w:type="spellEnd"/>
      <w:r w:rsidRPr="00F812EB">
        <w:rPr>
          <w:sz w:val="26"/>
        </w:rPr>
        <w:t xml:space="preserve">, </w:t>
      </w:r>
      <w:proofErr w:type="spellStart"/>
      <w:r w:rsidRPr="00F812EB">
        <w:rPr>
          <w:sz w:val="26"/>
        </w:rPr>
        <w:t>y_pred</w:t>
      </w:r>
      <w:proofErr w:type="spellEnd"/>
      <w:r w:rsidRPr="00F812EB">
        <w:rPr>
          <w:sz w:val="26"/>
        </w:rPr>
        <w:t>):</w:t>
      </w:r>
    </w:p>
    <w:p w14:paraId="2195532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"""Calculate common regression evaluation metrics."""</w:t>
      </w:r>
    </w:p>
    <w:p w14:paraId="78A328D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663037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mae</w:t>
      </w:r>
      <w:proofErr w:type="spellEnd"/>
      <w:proofErr w:type="gramEnd"/>
      <w:r w:rsidRPr="00F812EB">
        <w:rPr>
          <w:sz w:val="26"/>
        </w:rPr>
        <w:t xml:space="preserve"> = </w:t>
      </w:r>
      <w:proofErr w:type="spellStart"/>
      <w:r w:rsidRPr="00F812EB">
        <w:rPr>
          <w:sz w:val="26"/>
        </w:rPr>
        <w:t>mean_absolute_error</w:t>
      </w:r>
      <w:proofErr w:type="spellEnd"/>
      <w:r w:rsidRPr="00F812EB">
        <w:rPr>
          <w:sz w:val="26"/>
        </w:rPr>
        <w:t>(</w:t>
      </w:r>
      <w:proofErr w:type="spellStart"/>
      <w:r w:rsidRPr="00F812EB">
        <w:rPr>
          <w:sz w:val="26"/>
        </w:rPr>
        <w:t>y_true</w:t>
      </w:r>
      <w:proofErr w:type="spellEnd"/>
      <w:r w:rsidRPr="00F812EB">
        <w:rPr>
          <w:sz w:val="26"/>
        </w:rPr>
        <w:t xml:space="preserve">, </w:t>
      </w:r>
      <w:proofErr w:type="spellStart"/>
      <w:r w:rsidRPr="00F812EB">
        <w:rPr>
          <w:sz w:val="26"/>
        </w:rPr>
        <w:t>y_pred</w:t>
      </w:r>
      <w:proofErr w:type="spellEnd"/>
      <w:r w:rsidRPr="00F812EB">
        <w:rPr>
          <w:sz w:val="26"/>
        </w:rPr>
        <w:t>)</w:t>
      </w:r>
    </w:p>
    <w:p w14:paraId="3F87F49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DBE5BC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mse</w:t>
      </w:r>
      <w:proofErr w:type="spellEnd"/>
      <w:proofErr w:type="gramEnd"/>
      <w:r w:rsidRPr="00F812EB">
        <w:rPr>
          <w:sz w:val="26"/>
        </w:rPr>
        <w:t xml:space="preserve"> = </w:t>
      </w:r>
      <w:proofErr w:type="spellStart"/>
      <w:r w:rsidRPr="00F812EB">
        <w:rPr>
          <w:sz w:val="26"/>
        </w:rPr>
        <w:t>mean_squared_error</w:t>
      </w:r>
      <w:proofErr w:type="spellEnd"/>
      <w:r w:rsidRPr="00F812EB">
        <w:rPr>
          <w:sz w:val="26"/>
        </w:rPr>
        <w:t>(</w:t>
      </w:r>
      <w:proofErr w:type="spellStart"/>
      <w:r w:rsidRPr="00F812EB">
        <w:rPr>
          <w:sz w:val="26"/>
        </w:rPr>
        <w:t>y_true</w:t>
      </w:r>
      <w:proofErr w:type="spellEnd"/>
      <w:r w:rsidRPr="00F812EB">
        <w:rPr>
          <w:sz w:val="26"/>
        </w:rPr>
        <w:t xml:space="preserve">, </w:t>
      </w:r>
      <w:proofErr w:type="spellStart"/>
      <w:r w:rsidRPr="00F812EB">
        <w:rPr>
          <w:sz w:val="26"/>
        </w:rPr>
        <w:t>y_pred</w:t>
      </w:r>
      <w:proofErr w:type="spellEnd"/>
      <w:r w:rsidRPr="00F812EB">
        <w:rPr>
          <w:sz w:val="26"/>
        </w:rPr>
        <w:t>)</w:t>
      </w:r>
    </w:p>
    <w:p w14:paraId="6AD4D4B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1F1330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rmse</w:t>
      </w:r>
      <w:proofErr w:type="spellEnd"/>
      <w:proofErr w:type="gramEnd"/>
      <w:r w:rsidRPr="00F812EB">
        <w:rPr>
          <w:sz w:val="26"/>
        </w:rPr>
        <w:t xml:space="preserve"> = </w:t>
      </w:r>
      <w:proofErr w:type="spellStart"/>
      <w:r w:rsidRPr="00F812EB">
        <w:rPr>
          <w:sz w:val="26"/>
        </w:rPr>
        <w:t>np.sqrt</w:t>
      </w:r>
      <w:proofErr w:type="spellEnd"/>
      <w:r w:rsidRPr="00F812EB">
        <w:rPr>
          <w:sz w:val="26"/>
        </w:rPr>
        <w:t>(</w:t>
      </w:r>
      <w:proofErr w:type="spellStart"/>
      <w:r w:rsidRPr="00F812EB">
        <w:rPr>
          <w:sz w:val="26"/>
        </w:rPr>
        <w:t>mse</w:t>
      </w:r>
      <w:proofErr w:type="spellEnd"/>
      <w:r w:rsidRPr="00F812EB">
        <w:rPr>
          <w:sz w:val="26"/>
        </w:rPr>
        <w:t>)</w:t>
      </w:r>
    </w:p>
    <w:p w14:paraId="1D3F05A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5C9CD4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r2 = r2_</w:t>
      </w:r>
      <w:proofErr w:type="gramStart"/>
      <w:r w:rsidRPr="00F812EB">
        <w:rPr>
          <w:sz w:val="26"/>
        </w:rPr>
        <w:t>score(</w:t>
      </w:r>
      <w:proofErr w:type="spellStart"/>
      <w:proofErr w:type="gramEnd"/>
      <w:r w:rsidRPr="00F812EB">
        <w:rPr>
          <w:sz w:val="26"/>
        </w:rPr>
        <w:t>y_true</w:t>
      </w:r>
      <w:proofErr w:type="spellEnd"/>
      <w:r w:rsidRPr="00F812EB">
        <w:rPr>
          <w:sz w:val="26"/>
        </w:rPr>
        <w:t xml:space="preserve">, </w:t>
      </w:r>
      <w:proofErr w:type="spellStart"/>
      <w:r w:rsidRPr="00F812EB">
        <w:rPr>
          <w:sz w:val="26"/>
        </w:rPr>
        <w:t>y_pred</w:t>
      </w:r>
      <w:proofErr w:type="spellEnd"/>
      <w:r w:rsidRPr="00F812EB">
        <w:rPr>
          <w:sz w:val="26"/>
        </w:rPr>
        <w:t>)</w:t>
      </w:r>
    </w:p>
    <w:p w14:paraId="79D4672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485CE2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return</w:t>
      </w:r>
      <w:proofErr w:type="gramEnd"/>
      <w:r w:rsidRPr="00F812EB">
        <w:rPr>
          <w:sz w:val="26"/>
        </w:rPr>
        <w:t xml:space="preserve"> {</w:t>
      </w:r>
    </w:p>
    <w:p w14:paraId="7C43AF8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"MAE": </w:t>
      </w:r>
      <w:proofErr w:type="spellStart"/>
      <w:proofErr w:type="gramStart"/>
      <w:r w:rsidRPr="00F812EB">
        <w:rPr>
          <w:sz w:val="26"/>
        </w:rPr>
        <w:t>mae</w:t>
      </w:r>
      <w:proofErr w:type="spellEnd"/>
      <w:proofErr w:type="gramEnd"/>
      <w:r w:rsidRPr="00F812EB">
        <w:rPr>
          <w:sz w:val="26"/>
        </w:rPr>
        <w:t>,</w:t>
      </w:r>
    </w:p>
    <w:p w14:paraId="4BB1885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"MSE": </w:t>
      </w:r>
      <w:proofErr w:type="spellStart"/>
      <w:r w:rsidRPr="00F812EB">
        <w:rPr>
          <w:sz w:val="26"/>
        </w:rPr>
        <w:t>mse</w:t>
      </w:r>
      <w:proofErr w:type="spellEnd"/>
      <w:r w:rsidRPr="00F812EB">
        <w:rPr>
          <w:sz w:val="26"/>
        </w:rPr>
        <w:t>,</w:t>
      </w:r>
    </w:p>
    <w:p w14:paraId="74C8313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"RMSE": </w:t>
      </w:r>
      <w:proofErr w:type="spellStart"/>
      <w:r w:rsidRPr="00F812EB">
        <w:rPr>
          <w:sz w:val="26"/>
        </w:rPr>
        <w:t>rmse</w:t>
      </w:r>
      <w:proofErr w:type="spellEnd"/>
      <w:r w:rsidRPr="00F812EB">
        <w:rPr>
          <w:sz w:val="26"/>
        </w:rPr>
        <w:t>,</w:t>
      </w:r>
    </w:p>
    <w:p w14:paraId="3F15135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"R2 Score": r2</w:t>
      </w:r>
    </w:p>
    <w:p w14:paraId="26942DA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1DA81DD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58E519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FDE0C4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w:t>
      </w:r>
    </w:p>
    <w:p w14:paraId="148A505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 2.</w:t>
      </w:r>
      <w:proofErr w:type="gramEnd"/>
      <w:r w:rsidRPr="00F812EB">
        <w:rPr>
          <w:sz w:val="26"/>
        </w:rPr>
        <w:t xml:space="preserve"> Batch Gradient Descent Implementation</w:t>
      </w:r>
    </w:p>
    <w:p w14:paraId="193820A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w:t>
      </w:r>
    </w:p>
    <w:p w14:paraId="194A39E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F9B4CF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spellStart"/>
      <w:proofErr w:type="gramStart"/>
      <w:r w:rsidRPr="00F812EB">
        <w:rPr>
          <w:sz w:val="26"/>
        </w:rPr>
        <w:t>def</w:t>
      </w:r>
      <w:proofErr w:type="spellEnd"/>
      <w:proofErr w:type="gramEnd"/>
      <w:r w:rsidRPr="00F812EB">
        <w:rPr>
          <w:sz w:val="26"/>
        </w:rPr>
        <w:t xml:space="preserve"> </w:t>
      </w:r>
      <w:proofErr w:type="spellStart"/>
      <w:r w:rsidRPr="00F812EB">
        <w:rPr>
          <w:sz w:val="26"/>
        </w:rPr>
        <w:t>batch_gradient_descent</w:t>
      </w:r>
      <w:proofErr w:type="spellEnd"/>
      <w:r w:rsidRPr="00F812EB">
        <w:rPr>
          <w:sz w:val="26"/>
        </w:rPr>
        <w:t>(</w:t>
      </w:r>
    </w:p>
    <w:p w14:paraId="13E3C27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X,</w:t>
      </w:r>
    </w:p>
    <w:p w14:paraId="23A763C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y</w:t>
      </w:r>
      <w:proofErr w:type="gramEnd"/>
      <w:r w:rsidRPr="00F812EB">
        <w:rPr>
          <w:sz w:val="26"/>
        </w:rPr>
        <w:t>,</w:t>
      </w:r>
    </w:p>
    <w:p w14:paraId="67ABDDB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learning_rate</w:t>
      </w:r>
      <w:proofErr w:type="spellEnd"/>
      <w:r w:rsidRPr="00F812EB">
        <w:rPr>
          <w:sz w:val="26"/>
        </w:rPr>
        <w:t>=0.05,</w:t>
      </w:r>
    </w:p>
    <w:p w14:paraId="4765FBE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epochs=</w:t>
      </w:r>
      <w:proofErr w:type="gramEnd"/>
      <w:r w:rsidRPr="00F812EB">
        <w:rPr>
          <w:sz w:val="26"/>
        </w:rPr>
        <w:t>5000</w:t>
      </w:r>
    </w:p>
    <w:p w14:paraId="2E7D331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w:t>
      </w:r>
    </w:p>
    <w:p w14:paraId="141CF9D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36A90E0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Train Linear Regression using Batch Gradient Descent.</w:t>
      </w:r>
    </w:p>
    <w:p w14:paraId="0E8B545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22E8F5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The feature </w:t>
      </w:r>
      <w:proofErr w:type="spellStart"/>
      <w:r w:rsidRPr="00F812EB">
        <w:rPr>
          <w:sz w:val="26"/>
        </w:rPr>
        <w:t>scaler</w:t>
      </w:r>
      <w:proofErr w:type="spellEnd"/>
      <w:r w:rsidRPr="00F812EB">
        <w:rPr>
          <w:sz w:val="26"/>
        </w:rPr>
        <w:t xml:space="preserve"> and target </w:t>
      </w:r>
      <w:proofErr w:type="spellStart"/>
      <w:r w:rsidRPr="00F812EB">
        <w:rPr>
          <w:sz w:val="26"/>
        </w:rPr>
        <w:t>scaler</w:t>
      </w:r>
      <w:proofErr w:type="spellEnd"/>
      <w:r w:rsidRPr="00F812EB">
        <w:rPr>
          <w:sz w:val="26"/>
        </w:rPr>
        <w:t xml:space="preserve"> are fitted only on</w:t>
      </w:r>
    </w:p>
    <w:p w14:paraId="1F3E471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the</w:t>
      </w:r>
      <w:proofErr w:type="gramEnd"/>
      <w:r w:rsidRPr="00F812EB">
        <w:rPr>
          <w:sz w:val="26"/>
        </w:rPr>
        <w:t xml:space="preserve"> training data supplied to this function.</w:t>
      </w:r>
    </w:p>
    <w:p w14:paraId="333902B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2D29C80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36EC5C9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Standardize input features</w:t>
      </w:r>
    </w:p>
    <w:p w14:paraId="24A8B35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x_scaler</w:t>
      </w:r>
      <w:proofErr w:type="spellEnd"/>
      <w:r w:rsidRPr="00F812EB">
        <w:rPr>
          <w:sz w:val="26"/>
        </w:rPr>
        <w:t xml:space="preserve"> = </w:t>
      </w:r>
      <w:proofErr w:type="spellStart"/>
      <w:proofErr w:type="gramStart"/>
      <w:r w:rsidRPr="00F812EB">
        <w:rPr>
          <w:sz w:val="26"/>
        </w:rPr>
        <w:t>StandardScaler</w:t>
      </w:r>
      <w:proofErr w:type="spellEnd"/>
      <w:r w:rsidRPr="00F812EB">
        <w:rPr>
          <w:sz w:val="26"/>
        </w:rPr>
        <w:t>()</w:t>
      </w:r>
      <w:proofErr w:type="gramEnd"/>
    </w:p>
    <w:p w14:paraId="76F604E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X_scaled</w:t>
      </w:r>
      <w:proofErr w:type="spellEnd"/>
      <w:r w:rsidRPr="00F812EB">
        <w:rPr>
          <w:sz w:val="26"/>
        </w:rPr>
        <w:t xml:space="preserve"> = </w:t>
      </w:r>
      <w:proofErr w:type="spellStart"/>
      <w:r w:rsidRPr="00F812EB">
        <w:rPr>
          <w:sz w:val="26"/>
        </w:rPr>
        <w:t>x_scaler.fit_transform</w:t>
      </w:r>
      <w:proofErr w:type="spellEnd"/>
      <w:r w:rsidRPr="00F812EB">
        <w:rPr>
          <w:sz w:val="26"/>
        </w:rPr>
        <w:t>(X)</w:t>
      </w:r>
    </w:p>
    <w:p w14:paraId="5727C18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B38322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Standardize target variable</w:t>
      </w:r>
    </w:p>
    <w:p w14:paraId="25E9FC4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y_scaler</w:t>
      </w:r>
      <w:proofErr w:type="spellEnd"/>
      <w:r w:rsidRPr="00F812EB">
        <w:rPr>
          <w:sz w:val="26"/>
        </w:rPr>
        <w:t xml:space="preserve"> = </w:t>
      </w:r>
      <w:proofErr w:type="spellStart"/>
      <w:proofErr w:type="gramStart"/>
      <w:r w:rsidRPr="00F812EB">
        <w:rPr>
          <w:sz w:val="26"/>
        </w:rPr>
        <w:t>StandardScaler</w:t>
      </w:r>
      <w:proofErr w:type="spellEnd"/>
      <w:r w:rsidRPr="00F812EB">
        <w:rPr>
          <w:sz w:val="26"/>
        </w:rPr>
        <w:t>()</w:t>
      </w:r>
      <w:proofErr w:type="gramEnd"/>
    </w:p>
    <w:p w14:paraId="1C7F38E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lastRenderedPageBreak/>
        <w:t xml:space="preserve">    </w:t>
      </w:r>
      <w:proofErr w:type="spellStart"/>
      <w:r w:rsidRPr="00F812EB">
        <w:rPr>
          <w:sz w:val="26"/>
        </w:rPr>
        <w:t>y_scaled</w:t>
      </w:r>
      <w:proofErr w:type="spellEnd"/>
      <w:r w:rsidRPr="00F812EB">
        <w:rPr>
          <w:sz w:val="26"/>
        </w:rPr>
        <w:t xml:space="preserve"> = </w:t>
      </w:r>
      <w:proofErr w:type="spellStart"/>
      <w:r w:rsidRPr="00F812EB">
        <w:rPr>
          <w:sz w:val="26"/>
        </w:rPr>
        <w:t>y_scaler.fit_</w:t>
      </w:r>
      <w:proofErr w:type="gramStart"/>
      <w:r w:rsidRPr="00F812EB">
        <w:rPr>
          <w:sz w:val="26"/>
        </w:rPr>
        <w:t>transform</w:t>
      </w:r>
      <w:proofErr w:type="spellEnd"/>
      <w:r w:rsidRPr="00F812EB">
        <w:rPr>
          <w:sz w:val="26"/>
        </w:rPr>
        <w:t>(</w:t>
      </w:r>
      <w:proofErr w:type="gramEnd"/>
    </w:p>
    <w:p w14:paraId="57B605D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np.asarray</w:t>
      </w:r>
      <w:proofErr w:type="spellEnd"/>
      <w:r w:rsidRPr="00F812EB">
        <w:rPr>
          <w:sz w:val="26"/>
        </w:rPr>
        <w:t>(y).</w:t>
      </w:r>
      <w:proofErr w:type="gramStart"/>
      <w:r w:rsidRPr="00F812EB">
        <w:rPr>
          <w:sz w:val="26"/>
        </w:rPr>
        <w:t>reshape(</w:t>
      </w:r>
      <w:proofErr w:type="gramEnd"/>
      <w:r w:rsidRPr="00F812EB">
        <w:rPr>
          <w:sz w:val="26"/>
        </w:rPr>
        <w:t>-1, 1)</w:t>
      </w:r>
    </w:p>
    <w:p w14:paraId="7D0A53A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ravel()</w:t>
      </w:r>
      <w:proofErr w:type="gramEnd"/>
    </w:p>
    <w:p w14:paraId="103926D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B9487E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n_samples</w:t>
      </w:r>
      <w:proofErr w:type="spellEnd"/>
      <w:r w:rsidRPr="00F812EB">
        <w:rPr>
          <w:sz w:val="26"/>
        </w:rPr>
        <w:t xml:space="preserve">, </w:t>
      </w:r>
      <w:proofErr w:type="spellStart"/>
      <w:r w:rsidRPr="00F812EB">
        <w:rPr>
          <w:sz w:val="26"/>
        </w:rPr>
        <w:t>n_features</w:t>
      </w:r>
      <w:proofErr w:type="spellEnd"/>
      <w:r w:rsidRPr="00F812EB">
        <w:rPr>
          <w:sz w:val="26"/>
        </w:rPr>
        <w:t xml:space="preserve"> = </w:t>
      </w:r>
      <w:proofErr w:type="spellStart"/>
      <w:r w:rsidRPr="00F812EB">
        <w:rPr>
          <w:sz w:val="26"/>
        </w:rPr>
        <w:t>X_scaled.shape</w:t>
      </w:r>
      <w:proofErr w:type="spellEnd"/>
    </w:p>
    <w:p w14:paraId="0C2FB6A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D7E6AC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Initialize weights and bias</w:t>
      </w:r>
    </w:p>
    <w:p w14:paraId="15D211E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weights</w:t>
      </w:r>
      <w:proofErr w:type="gramEnd"/>
      <w:r w:rsidRPr="00F812EB">
        <w:rPr>
          <w:sz w:val="26"/>
        </w:rPr>
        <w:t xml:space="preserve"> = </w:t>
      </w:r>
      <w:proofErr w:type="spellStart"/>
      <w:r w:rsidRPr="00F812EB">
        <w:rPr>
          <w:sz w:val="26"/>
        </w:rPr>
        <w:t>np.zeros</w:t>
      </w:r>
      <w:proofErr w:type="spellEnd"/>
      <w:r w:rsidRPr="00F812EB">
        <w:rPr>
          <w:sz w:val="26"/>
        </w:rPr>
        <w:t>(</w:t>
      </w:r>
      <w:proofErr w:type="spellStart"/>
      <w:r w:rsidRPr="00F812EB">
        <w:rPr>
          <w:sz w:val="26"/>
        </w:rPr>
        <w:t>n_features</w:t>
      </w:r>
      <w:proofErr w:type="spellEnd"/>
      <w:r w:rsidRPr="00F812EB">
        <w:rPr>
          <w:sz w:val="26"/>
        </w:rPr>
        <w:t xml:space="preserve">, </w:t>
      </w:r>
      <w:proofErr w:type="spellStart"/>
      <w:r w:rsidRPr="00F812EB">
        <w:rPr>
          <w:sz w:val="26"/>
        </w:rPr>
        <w:t>dtype</w:t>
      </w:r>
      <w:proofErr w:type="spellEnd"/>
      <w:r w:rsidRPr="00F812EB">
        <w:rPr>
          <w:sz w:val="26"/>
        </w:rPr>
        <w:t>=float)</w:t>
      </w:r>
    </w:p>
    <w:p w14:paraId="3706AA8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bias</w:t>
      </w:r>
      <w:proofErr w:type="gramEnd"/>
      <w:r w:rsidRPr="00F812EB">
        <w:rPr>
          <w:sz w:val="26"/>
        </w:rPr>
        <w:t xml:space="preserve"> = 0.0</w:t>
      </w:r>
    </w:p>
    <w:p w14:paraId="15C9F44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FAD612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losses</w:t>
      </w:r>
      <w:proofErr w:type="gramEnd"/>
      <w:r w:rsidRPr="00F812EB">
        <w:rPr>
          <w:sz w:val="26"/>
        </w:rPr>
        <w:t xml:space="preserve"> = []</w:t>
      </w:r>
    </w:p>
    <w:p w14:paraId="3975A7D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1B5525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Batch Gradient Descent</w:t>
      </w:r>
    </w:p>
    <w:p w14:paraId="54251FB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for</w:t>
      </w:r>
      <w:proofErr w:type="gramEnd"/>
      <w:r w:rsidRPr="00F812EB">
        <w:rPr>
          <w:sz w:val="26"/>
        </w:rPr>
        <w:t xml:space="preserve"> epoch in range(epochs):</w:t>
      </w:r>
    </w:p>
    <w:p w14:paraId="2F3E5AD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630B0A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roofErr w:type="gramStart"/>
      <w:r w:rsidRPr="00F812EB">
        <w:rPr>
          <w:sz w:val="26"/>
        </w:rPr>
        <w:t>Calculate</w:t>
      </w:r>
      <w:proofErr w:type="gramEnd"/>
      <w:r w:rsidRPr="00F812EB">
        <w:rPr>
          <w:sz w:val="26"/>
        </w:rPr>
        <w:t xml:space="preserve"> predictions</w:t>
      </w:r>
    </w:p>
    <w:p w14:paraId="14F5740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predictions</w:t>
      </w:r>
      <w:proofErr w:type="gramEnd"/>
      <w:r w:rsidRPr="00F812EB">
        <w:rPr>
          <w:sz w:val="26"/>
        </w:rPr>
        <w:t xml:space="preserve"> = </w:t>
      </w:r>
      <w:proofErr w:type="spellStart"/>
      <w:r w:rsidRPr="00F812EB">
        <w:rPr>
          <w:sz w:val="26"/>
        </w:rPr>
        <w:t>X_scaled</w:t>
      </w:r>
      <w:proofErr w:type="spellEnd"/>
      <w:r w:rsidRPr="00F812EB">
        <w:rPr>
          <w:sz w:val="26"/>
        </w:rPr>
        <w:t xml:space="preserve"> @ weights + bias</w:t>
      </w:r>
    </w:p>
    <w:p w14:paraId="2771BC7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158CFD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roofErr w:type="gramStart"/>
      <w:r w:rsidRPr="00F812EB">
        <w:rPr>
          <w:sz w:val="26"/>
        </w:rPr>
        <w:t>Calculate</w:t>
      </w:r>
      <w:proofErr w:type="gramEnd"/>
      <w:r w:rsidRPr="00F812EB">
        <w:rPr>
          <w:sz w:val="26"/>
        </w:rPr>
        <w:t xml:space="preserve"> prediction errors</w:t>
      </w:r>
    </w:p>
    <w:p w14:paraId="572B43E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errors</w:t>
      </w:r>
      <w:proofErr w:type="gramEnd"/>
      <w:r w:rsidRPr="00F812EB">
        <w:rPr>
          <w:sz w:val="26"/>
        </w:rPr>
        <w:t xml:space="preserve"> = predictions - </w:t>
      </w:r>
      <w:proofErr w:type="spellStart"/>
      <w:r w:rsidRPr="00F812EB">
        <w:rPr>
          <w:sz w:val="26"/>
        </w:rPr>
        <w:t>y_scaled</w:t>
      </w:r>
      <w:proofErr w:type="spellEnd"/>
    </w:p>
    <w:p w14:paraId="31D9B17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77AF2D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roofErr w:type="gramStart"/>
      <w:r w:rsidRPr="00F812EB">
        <w:rPr>
          <w:sz w:val="26"/>
        </w:rPr>
        <w:t>Calculate</w:t>
      </w:r>
      <w:proofErr w:type="gramEnd"/>
      <w:r w:rsidRPr="00F812EB">
        <w:rPr>
          <w:sz w:val="26"/>
        </w:rPr>
        <w:t xml:space="preserve"> gradients</w:t>
      </w:r>
    </w:p>
    <w:p w14:paraId="12C1C65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dw</w:t>
      </w:r>
      <w:proofErr w:type="spellEnd"/>
      <w:proofErr w:type="gramEnd"/>
      <w:r w:rsidRPr="00F812EB">
        <w:rPr>
          <w:sz w:val="26"/>
        </w:rPr>
        <w:t xml:space="preserve"> = (2 / </w:t>
      </w:r>
      <w:proofErr w:type="spellStart"/>
      <w:r w:rsidRPr="00F812EB">
        <w:rPr>
          <w:sz w:val="26"/>
        </w:rPr>
        <w:t>n_samples</w:t>
      </w:r>
      <w:proofErr w:type="spellEnd"/>
      <w:r w:rsidRPr="00F812EB">
        <w:rPr>
          <w:sz w:val="26"/>
        </w:rPr>
        <w:t>) * (</w:t>
      </w:r>
    </w:p>
    <w:p w14:paraId="2EE2DAF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X_scaled.T</w:t>
      </w:r>
      <w:proofErr w:type="spellEnd"/>
      <w:r w:rsidRPr="00F812EB">
        <w:rPr>
          <w:sz w:val="26"/>
        </w:rPr>
        <w:t xml:space="preserve"> @ errors</w:t>
      </w:r>
    </w:p>
    <w:p w14:paraId="4FF6E3A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4D88B17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00E2C9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db</w:t>
      </w:r>
      <w:proofErr w:type="spellEnd"/>
      <w:proofErr w:type="gramEnd"/>
      <w:r w:rsidRPr="00F812EB">
        <w:rPr>
          <w:sz w:val="26"/>
        </w:rPr>
        <w:t xml:space="preserve"> = (2 / </w:t>
      </w:r>
      <w:proofErr w:type="spellStart"/>
      <w:r w:rsidRPr="00F812EB">
        <w:rPr>
          <w:sz w:val="26"/>
        </w:rPr>
        <w:t>n_samples</w:t>
      </w:r>
      <w:proofErr w:type="spellEnd"/>
      <w:r w:rsidRPr="00F812EB">
        <w:rPr>
          <w:sz w:val="26"/>
        </w:rPr>
        <w:t xml:space="preserve">) * </w:t>
      </w:r>
      <w:proofErr w:type="spellStart"/>
      <w:r w:rsidRPr="00F812EB">
        <w:rPr>
          <w:sz w:val="26"/>
        </w:rPr>
        <w:t>np.sum</w:t>
      </w:r>
      <w:proofErr w:type="spellEnd"/>
      <w:r w:rsidRPr="00F812EB">
        <w:rPr>
          <w:sz w:val="26"/>
        </w:rPr>
        <w:t>(errors)</w:t>
      </w:r>
    </w:p>
    <w:p w14:paraId="0AD102A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F5EC4A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Update weights and bias</w:t>
      </w:r>
    </w:p>
    <w:p w14:paraId="41AB6FF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weights</w:t>
      </w:r>
      <w:proofErr w:type="gramEnd"/>
      <w:r w:rsidRPr="00F812EB">
        <w:rPr>
          <w:sz w:val="26"/>
        </w:rPr>
        <w:t xml:space="preserve"> -= </w:t>
      </w:r>
      <w:proofErr w:type="spellStart"/>
      <w:r w:rsidRPr="00F812EB">
        <w:rPr>
          <w:sz w:val="26"/>
        </w:rPr>
        <w:t>learning_rate</w:t>
      </w:r>
      <w:proofErr w:type="spellEnd"/>
      <w:r w:rsidRPr="00F812EB">
        <w:rPr>
          <w:sz w:val="26"/>
        </w:rPr>
        <w:t xml:space="preserve"> * </w:t>
      </w:r>
      <w:proofErr w:type="spellStart"/>
      <w:r w:rsidRPr="00F812EB">
        <w:rPr>
          <w:sz w:val="26"/>
        </w:rPr>
        <w:t>dw</w:t>
      </w:r>
      <w:proofErr w:type="spellEnd"/>
    </w:p>
    <w:p w14:paraId="68F452F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bias</w:t>
      </w:r>
      <w:proofErr w:type="gramEnd"/>
      <w:r w:rsidRPr="00F812EB">
        <w:rPr>
          <w:sz w:val="26"/>
        </w:rPr>
        <w:t xml:space="preserve"> -= </w:t>
      </w:r>
      <w:proofErr w:type="spellStart"/>
      <w:r w:rsidRPr="00F812EB">
        <w:rPr>
          <w:sz w:val="26"/>
        </w:rPr>
        <w:t>learning_rate</w:t>
      </w:r>
      <w:proofErr w:type="spellEnd"/>
      <w:r w:rsidRPr="00F812EB">
        <w:rPr>
          <w:sz w:val="26"/>
        </w:rPr>
        <w:t xml:space="preserve"> * </w:t>
      </w:r>
      <w:proofErr w:type="spellStart"/>
      <w:r w:rsidRPr="00F812EB">
        <w:rPr>
          <w:sz w:val="26"/>
        </w:rPr>
        <w:t>db</w:t>
      </w:r>
      <w:proofErr w:type="spellEnd"/>
    </w:p>
    <w:p w14:paraId="0020AD7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0AAB9B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Store loss periodically</w:t>
      </w:r>
    </w:p>
    <w:p w14:paraId="30A3906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if</w:t>
      </w:r>
      <w:proofErr w:type="gramEnd"/>
      <w:r w:rsidRPr="00F812EB">
        <w:rPr>
          <w:sz w:val="26"/>
        </w:rPr>
        <w:t xml:space="preserve"> epoch % 10 == 0 or epoch == epochs - 1:</w:t>
      </w:r>
    </w:p>
    <w:p w14:paraId="0DE6947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1DB93F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updated_predictions</w:t>
      </w:r>
      <w:proofErr w:type="spellEnd"/>
      <w:r w:rsidRPr="00F812EB">
        <w:rPr>
          <w:sz w:val="26"/>
        </w:rPr>
        <w:t xml:space="preserve"> = (</w:t>
      </w:r>
    </w:p>
    <w:p w14:paraId="3FC9588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X_scaled</w:t>
      </w:r>
      <w:proofErr w:type="spellEnd"/>
      <w:r w:rsidRPr="00F812EB">
        <w:rPr>
          <w:sz w:val="26"/>
        </w:rPr>
        <w:t xml:space="preserve"> @ weights + bias</w:t>
      </w:r>
    </w:p>
    <w:p w14:paraId="2A562A6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46A598D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9E47D3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loss</w:t>
      </w:r>
      <w:proofErr w:type="gramEnd"/>
      <w:r w:rsidRPr="00F812EB">
        <w:rPr>
          <w:sz w:val="26"/>
        </w:rPr>
        <w:t xml:space="preserve"> = </w:t>
      </w:r>
      <w:proofErr w:type="spellStart"/>
      <w:r w:rsidRPr="00F812EB">
        <w:rPr>
          <w:sz w:val="26"/>
        </w:rPr>
        <w:t>np.mean</w:t>
      </w:r>
      <w:proofErr w:type="spellEnd"/>
      <w:r w:rsidRPr="00F812EB">
        <w:rPr>
          <w:sz w:val="26"/>
        </w:rPr>
        <w:t>(</w:t>
      </w:r>
    </w:p>
    <w:p w14:paraId="2DA57BE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updated_predictions</w:t>
      </w:r>
      <w:proofErr w:type="spellEnd"/>
      <w:r w:rsidRPr="00F812EB">
        <w:rPr>
          <w:sz w:val="26"/>
        </w:rPr>
        <w:t xml:space="preserve"> - </w:t>
      </w:r>
      <w:proofErr w:type="spellStart"/>
      <w:r w:rsidRPr="00F812EB">
        <w:rPr>
          <w:sz w:val="26"/>
        </w:rPr>
        <w:t>y_scaled</w:t>
      </w:r>
      <w:proofErr w:type="spellEnd"/>
      <w:r w:rsidRPr="00F812EB">
        <w:rPr>
          <w:sz w:val="26"/>
        </w:rPr>
        <w:t>) ** 2</w:t>
      </w:r>
    </w:p>
    <w:p w14:paraId="408F389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517AD35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00BA72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losses.append</w:t>
      </w:r>
      <w:proofErr w:type="spellEnd"/>
      <w:r w:rsidRPr="00F812EB">
        <w:rPr>
          <w:sz w:val="26"/>
        </w:rPr>
        <w:t>(</w:t>
      </w:r>
      <w:proofErr w:type="gramEnd"/>
      <w:r w:rsidRPr="00F812EB">
        <w:rPr>
          <w:sz w:val="26"/>
        </w:rPr>
        <w:t>loss)</w:t>
      </w:r>
    </w:p>
    <w:p w14:paraId="0A191DA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0933AE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return</w:t>
      </w:r>
      <w:proofErr w:type="gramEnd"/>
      <w:r w:rsidRPr="00F812EB">
        <w:rPr>
          <w:sz w:val="26"/>
        </w:rPr>
        <w:t xml:space="preserve"> (</w:t>
      </w:r>
    </w:p>
    <w:p w14:paraId="2B47825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lastRenderedPageBreak/>
        <w:t xml:space="preserve">        </w:t>
      </w:r>
      <w:proofErr w:type="spellStart"/>
      <w:r w:rsidRPr="00F812EB">
        <w:rPr>
          <w:sz w:val="26"/>
        </w:rPr>
        <w:t>x_scaler</w:t>
      </w:r>
      <w:proofErr w:type="spellEnd"/>
      <w:r w:rsidRPr="00F812EB">
        <w:rPr>
          <w:sz w:val="26"/>
        </w:rPr>
        <w:t>,</w:t>
      </w:r>
    </w:p>
    <w:p w14:paraId="716015F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y_scaler</w:t>
      </w:r>
      <w:proofErr w:type="spellEnd"/>
      <w:r w:rsidRPr="00F812EB">
        <w:rPr>
          <w:sz w:val="26"/>
        </w:rPr>
        <w:t>,</w:t>
      </w:r>
    </w:p>
    <w:p w14:paraId="0E37088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weights</w:t>
      </w:r>
      <w:proofErr w:type="gramEnd"/>
      <w:r w:rsidRPr="00F812EB">
        <w:rPr>
          <w:sz w:val="26"/>
        </w:rPr>
        <w:t>,</w:t>
      </w:r>
    </w:p>
    <w:p w14:paraId="704EB48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bias</w:t>
      </w:r>
      <w:proofErr w:type="gramEnd"/>
      <w:r w:rsidRPr="00F812EB">
        <w:rPr>
          <w:sz w:val="26"/>
        </w:rPr>
        <w:t>,</w:t>
      </w:r>
    </w:p>
    <w:p w14:paraId="166F78B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losses</w:t>
      </w:r>
      <w:proofErr w:type="gramEnd"/>
    </w:p>
    <w:p w14:paraId="4D7661F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5198182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2E302C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9ED929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w:t>
      </w:r>
    </w:p>
    <w:p w14:paraId="5A1E451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 3.</w:t>
      </w:r>
      <w:proofErr w:type="gramEnd"/>
      <w:r w:rsidRPr="00F812EB">
        <w:rPr>
          <w:sz w:val="26"/>
        </w:rPr>
        <w:t xml:space="preserve"> Predict Using the Gradient Descent Model</w:t>
      </w:r>
    </w:p>
    <w:p w14:paraId="564E263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w:t>
      </w:r>
    </w:p>
    <w:p w14:paraId="0F1D5DD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4A66BC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spellStart"/>
      <w:proofErr w:type="gramStart"/>
      <w:r w:rsidRPr="00F812EB">
        <w:rPr>
          <w:sz w:val="26"/>
        </w:rPr>
        <w:t>def</w:t>
      </w:r>
      <w:proofErr w:type="spellEnd"/>
      <w:proofErr w:type="gramEnd"/>
      <w:r w:rsidRPr="00F812EB">
        <w:rPr>
          <w:sz w:val="26"/>
        </w:rPr>
        <w:t xml:space="preserve"> </w:t>
      </w:r>
      <w:proofErr w:type="spellStart"/>
      <w:r w:rsidRPr="00F812EB">
        <w:rPr>
          <w:sz w:val="26"/>
        </w:rPr>
        <w:t>gradient_descent_predict</w:t>
      </w:r>
      <w:proofErr w:type="spellEnd"/>
      <w:r w:rsidRPr="00F812EB">
        <w:rPr>
          <w:sz w:val="26"/>
        </w:rPr>
        <w:t>(</w:t>
      </w:r>
    </w:p>
    <w:p w14:paraId="2F81AD9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X,</w:t>
      </w:r>
    </w:p>
    <w:p w14:paraId="1CEDAD9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x_scaler</w:t>
      </w:r>
      <w:proofErr w:type="spellEnd"/>
      <w:r w:rsidRPr="00F812EB">
        <w:rPr>
          <w:sz w:val="26"/>
        </w:rPr>
        <w:t>,</w:t>
      </w:r>
    </w:p>
    <w:p w14:paraId="652A0A2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y_scaler</w:t>
      </w:r>
      <w:proofErr w:type="spellEnd"/>
      <w:r w:rsidRPr="00F812EB">
        <w:rPr>
          <w:sz w:val="26"/>
        </w:rPr>
        <w:t>,</w:t>
      </w:r>
    </w:p>
    <w:p w14:paraId="18D40A6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weights</w:t>
      </w:r>
      <w:proofErr w:type="gramEnd"/>
      <w:r w:rsidRPr="00F812EB">
        <w:rPr>
          <w:sz w:val="26"/>
        </w:rPr>
        <w:t>,</w:t>
      </w:r>
    </w:p>
    <w:p w14:paraId="19A0E16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bias</w:t>
      </w:r>
      <w:proofErr w:type="gramEnd"/>
    </w:p>
    <w:p w14:paraId="4BF3CBD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w:t>
      </w:r>
    </w:p>
    <w:p w14:paraId="62DEC88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"""Generate predictions on the original target scale."""</w:t>
      </w:r>
    </w:p>
    <w:p w14:paraId="17BF8DF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AB68CB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X_scaled</w:t>
      </w:r>
      <w:proofErr w:type="spellEnd"/>
      <w:r w:rsidRPr="00F812EB">
        <w:rPr>
          <w:sz w:val="26"/>
        </w:rPr>
        <w:t xml:space="preserve"> = </w:t>
      </w:r>
      <w:proofErr w:type="spellStart"/>
      <w:r w:rsidRPr="00F812EB">
        <w:rPr>
          <w:sz w:val="26"/>
        </w:rPr>
        <w:t>x_scaler.transform</w:t>
      </w:r>
      <w:proofErr w:type="spellEnd"/>
      <w:r w:rsidRPr="00F812EB">
        <w:rPr>
          <w:sz w:val="26"/>
        </w:rPr>
        <w:t>(X)</w:t>
      </w:r>
    </w:p>
    <w:p w14:paraId="3841C4C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E265D1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predicted_scaled</w:t>
      </w:r>
      <w:proofErr w:type="spellEnd"/>
      <w:r w:rsidRPr="00F812EB">
        <w:rPr>
          <w:sz w:val="26"/>
        </w:rPr>
        <w:t xml:space="preserve"> = </w:t>
      </w:r>
      <w:proofErr w:type="spellStart"/>
      <w:r w:rsidRPr="00F812EB">
        <w:rPr>
          <w:sz w:val="26"/>
        </w:rPr>
        <w:t>X_scaled</w:t>
      </w:r>
      <w:proofErr w:type="spellEnd"/>
      <w:r w:rsidRPr="00F812EB">
        <w:rPr>
          <w:sz w:val="26"/>
        </w:rPr>
        <w:t xml:space="preserve"> @ weights + bias</w:t>
      </w:r>
    </w:p>
    <w:p w14:paraId="30CDCC3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2202EC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predictions</w:t>
      </w:r>
      <w:proofErr w:type="gramEnd"/>
      <w:r w:rsidRPr="00F812EB">
        <w:rPr>
          <w:sz w:val="26"/>
        </w:rPr>
        <w:t xml:space="preserve"> = </w:t>
      </w:r>
      <w:proofErr w:type="spellStart"/>
      <w:r w:rsidRPr="00F812EB">
        <w:rPr>
          <w:sz w:val="26"/>
        </w:rPr>
        <w:t>y_scaler.inverse_transform</w:t>
      </w:r>
      <w:proofErr w:type="spellEnd"/>
      <w:r w:rsidRPr="00F812EB">
        <w:rPr>
          <w:sz w:val="26"/>
        </w:rPr>
        <w:t>(</w:t>
      </w:r>
    </w:p>
    <w:p w14:paraId="07B039A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predicted_</w:t>
      </w:r>
      <w:proofErr w:type="gramStart"/>
      <w:r w:rsidRPr="00F812EB">
        <w:rPr>
          <w:sz w:val="26"/>
        </w:rPr>
        <w:t>scaled.reshape</w:t>
      </w:r>
      <w:proofErr w:type="spellEnd"/>
      <w:r w:rsidRPr="00F812EB">
        <w:rPr>
          <w:sz w:val="26"/>
        </w:rPr>
        <w:t>(</w:t>
      </w:r>
      <w:proofErr w:type="gramEnd"/>
      <w:r w:rsidRPr="00F812EB">
        <w:rPr>
          <w:sz w:val="26"/>
        </w:rPr>
        <w:t>-1, 1)</w:t>
      </w:r>
    </w:p>
    <w:p w14:paraId="0E9F901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ravel()</w:t>
      </w:r>
      <w:proofErr w:type="gramEnd"/>
    </w:p>
    <w:p w14:paraId="1A67511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89FBD6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return</w:t>
      </w:r>
      <w:proofErr w:type="gramEnd"/>
      <w:r w:rsidRPr="00F812EB">
        <w:rPr>
          <w:sz w:val="26"/>
        </w:rPr>
        <w:t xml:space="preserve"> predictions</w:t>
      </w:r>
    </w:p>
    <w:p w14:paraId="7332A3A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8BE6D6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3C77F9C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w:t>
      </w:r>
    </w:p>
    <w:p w14:paraId="61B6671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 4.</w:t>
      </w:r>
      <w:proofErr w:type="gramEnd"/>
      <w:r w:rsidRPr="00F812EB">
        <w:rPr>
          <w:sz w:val="26"/>
        </w:rPr>
        <w:t xml:space="preserve"> Main Program</w:t>
      </w:r>
    </w:p>
    <w:p w14:paraId="2D9EAE3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w:t>
      </w:r>
    </w:p>
    <w:p w14:paraId="3B8F007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8110EA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spellStart"/>
      <w:proofErr w:type="gramStart"/>
      <w:r w:rsidRPr="00F812EB">
        <w:rPr>
          <w:sz w:val="26"/>
        </w:rPr>
        <w:t>def</w:t>
      </w:r>
      <w:proofErr w:type="spellEnd"/>
      <w:proofErr w:type="gramEnd"/>
      <w:r w:rsidRPr="00F812EB">
        <w:rPr>
          <w:sz w:val="26"/>
        </w:rPr>
        <w:t xml:space="preserve"> main():</w:t>
      </w:r>
    </w:p>
    <w:p w14:paraId="416BCC1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F81B42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Load the dataset</w:t>
      </w:r>
    </w:p>
    <w:p w14:paraId="0DE9D4B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dataset</w:t>
      </w:r>
      <w:proofErr w:type="gramEnd"/>
      <w:r w:rsidRPr="00F812EB">
        <w:rPr>
          <w:sz w:val="26"/>
        </w:rPr>
        <w:t xml:space="preserve"> = </w:t>
      </w:r>
      <w:proofErr w:type="spellStart"/>
      <w:r w:rsidRPr="00F812EB">
        <w:rPr>
          <w:sz w:val="26"/>
        </w:rPr>
        <w:t>load_diabetes</w:t>
      </w:r>
      <w:proofErr w:type="spellEnd"/>
      <w:r w:rsidRPr="00F812EB">
        <w:rPr>
          <w:sz w:val="26"/>
        </w:rPr>
        <w:t>(</w:t>
      </w:r>
      <w:proofErr w:type="spellStart"/>
      <w:r w:rsidRPr="00F812EB">
        <w:rPr>
          <w:sz w:val="26"/>
        </w:rPr>
        <w:t>as_frame</w:t>
      </w:r>
      <w:proofErr w:type="spellEnd"/>
      <w:r w:rsidRPr="00F812EB">
        <w:rPr>
          <w:sz w:val="26"/>
        </w:rPr>
        <w:t>=True)</w:t>
      </w:r>
    </w:p>
    <w:p w14:paraId="5E91B34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697022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X = </w:t>
      </w:r>
      <w:proofErr w:type="spellStart"/>
      <w:r w:rsidRPr="00F812EB">
        <w:rPr>
          <w:sz w:val="26"/>
        </w:rPr>
        <w:t>dataset.data</w:t>
      </w:r>
      <w:proofErr w:type="spellEnd"/>
    </w:p>
    <w:p w14:paraId="3A3B8DA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y = </w:t>
      </w:r>
      <w:proofErr w:type="spellStart"/>
      <w:r w:rsidRPr="00F812EB">
        <w:rPr>
          <w:sz w:val="26"/>
        </w:rPr>
        <w:t>dataset.target</w:t>
      </w:r>
      <w:proofErr w:type="spellEnd"/>
    </w:p>
    <w:p w14:paraId="19B7266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249F1C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 * 72)</w:t>
      </w:r>
    </w:p>
    <w:p w14:paraId="09CC178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"PERFORMANCE EVALUATION OF REGRESSION MODELS")</w:t>
      </w:r>
    </w:p>
    <w:p w14:paraId="75AFB2D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lastRenderedPageBreak/>
        <w:t xml:space="preserve">    </w:t>
      </w:r>
      <w:proofErr w:type="gramStart"/>
      <w:r w:rsidRPr="00F812EB">
        <w:rPr>
          <w:sz w:val="26"/>
        </w:rPr>
        <w:t>print(</w:t>
      </w:r>
      <w:proofErr w:type="gramEnd"/>
      <w:r w:rsidRPr="00F812EB">
        <w:rPr>
          <w:sz w:val="26"/>
        </w:rPr>
        <w:t>"Application: Diabetes Disease Progression Prediction")</w:t>
      </w:r>
    </w:p>
    <w:p w14:paraId="706DCF2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 * 72)</w:t>
      </w:r>
    </w:p>
    <w:p w14:paraId="3FB1099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5C9105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 xml:space="preserve">"Dataset records:", </w:t>
      </w:r>
      <w:proofErr w:type="spellStart"/>
      <w:r w:rsidRPr="00F812EB">
        <w:rPr>
          <w:sz w:val="26"/>
        </w:rPr>
        <w:t>X.shape</w:t>
      </w:r>
      <w:proofErr w:type="spellEnd"/>
      <w:r w:rsidRPr="00F812EB">
        <w:rPr>
          <w:sz w:val="26"/>
        </w:rPr>
        <w:t>[0])</w:t>
      </w:r>
    </w:p>
    <w:p w14:paraId="0D858FF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 xml:space="preserve">"Input features:", </w:t>
      </w:r>
      <w:proofErr w:type="spellStart"/>
      <w:r w:rsidRPr="00F812EB">
        <w:rPr>
          <w:sz w:val="26"/>
        </w:rPr>
        <w:t>X.shape</w:t>
      </w:r>
      <w:proofErr w:type="spellEnd"/>
      <w:r w:rsidRPr="00F812EB">
        <w:rPr>
          <w:sz w:val="26"/>
        </w:rPr>
        <w:t>[1])</w:t>
      </w:r>
    </w:p>
    <w:p w14:paraId="57F0917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"Features:", ", ".join(</w:t>
      </w:r>
      <w:proofErr w:type="spellStart"/>
      <w:r w:rsidRPr="00F812EB">
        <w:rPr>
          <w:sz w:val="26"/>
        </w:rPr>
        <w:t>X.columns</w:t>
      </w:r>
      <w:proofErr w:type="spellEnd"/>
      <w:r w:rsidRPr="00F812EB">
        <w:rPr>
          <w:sz w:val="26"/>
        </w:rPr>
        <w:t>))</w:t>
      </w:r>
    </w:p>
    <w:p w14:paraId="4309EF9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F39D19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p>
    <w:p w14:paraId="182993B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"Target: quantitative measure of disease </w:t>
      </w:r>
      <w:proofErr w:type="gramStart"/>
      <w:r w:rsidRPr="00F812EB">
        <w:rPr>
          <w:sz w:val="26"/>
        </w:rPr>
        <w:t>progression "</w:t>
      </w:r>
      <w:proofErr w:type="gramEnd"/>
    </w:p>
    <w:p w14:paraId="0E14F73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one</w:t>
      </w:r>
      <w:proofErr w:type="gramEnd"/>
      <w:r w:rsidRPr="00F812EB">
        <w:rPr>
          <w:sz w:val="26"/>
        </w:rPr>
        <w:t xml:space="preserve"> year after baseline"</w:t>
      </w:r>
    </w:p>
    <w:p w14:paraId="555C34F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4D68047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A7F962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7BAF4E7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Train-Test Split</w:t>
      </w:r>
    </w:p>
    <w:p w14:paraId="0F6253A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4A30AD8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87EB95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X_train</w:t>
      </w:r>
      <w:proofErr w:type="spellEnd"/>
      <w:r w:rsidRPr="00F812EB">
        <w:rPr>
          <w:sz w:val="26"/>
        </w:rPr>
        <w:t xml:space="preserve">, </w:t>
      </w:r>
      <w:proofErr w:type="spellStart"/>
      <w:r w:rsidRPr="00F812EB">
        <w:rPr>
          <w:sz w:val="26"/>
        </w:rPr>
        <w:t>X_test</w:t>
      </w:r>
      <w:proofErr w:type="spellEnd"/>
      <w:r w:rsidRPr="00F812EB">
        <w:rPr>
          <w:sz w:val="26"/>
        </w:rPr>
        <w:t xml:space="preserve">, </w:t>
      </w:r>
      <w:proofErr w:type="spellStart"/>
      <w:r w:rsidRPr="00F812EB">
        <w:rPr>
          <w:sz w:val="26"/>
        </w:rPr>
        <w:t>y_train</w:t>
      </w:r>
      <w:proofErr w:type="spellEnd"/>
      <w:r w:rsidRPr="00F812EB">
        <w:rPr>
          <w:sz w:val="26"/>
        </w:rPr>
        <w:t xml:space="preserve">, </w:t>
      </w:r>
      <w:proofErr w:type="spellStart"/>
      <w:r w:rsidRPr="00F812EB">
        <w:rPr>
          <w:sz w:val="26"/>
        </w:rPr>
        <w:t>y_test</w:t>
      </w:r>
      <w:proofErr w:type="spellEnd"/>
      <w:r w:rsidRPr="00F812EB">
        <w:rPr>
          <w:sz w:val="26"/>
        </w:rPr>
        <w:t xml:space="preserve"> = </w:t>
      </w:r>
      <w:proofErr w:type="spellStart"/>
      <w:r w:rsidRPr="00F812EB">
        <w:rPr>
          <w:sz w:val="26"/>
        </w:rPr>
        <w:t>train_test_</w:t>
      </w:r>
      <w:proofErr w:type="gramStart"/>
      <w:r w:rsidRPr="00F812EB">
        <w:rPr>
          <w:sz w:val="26"/>
        </w:rPr>
        <w:t>split</w:t>
      </w:r>
      <w:proofErr w:type="spellEnd"/>
      <w:r w:rsidRPr="00F812EB">
        <w:rPr>
          <w:sz w:val="26"/>
        </w:rPr>
        <w:t>(</w:t>
      </w:r>
      <w:proofErr w:type="gramEnd"/>
    </w:p>
    <w:p w14:paraId="409809A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X,</w:t>
      </w:r>
    </w:p>
    <w:p w14:paraId="23B7327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y</w:t>
      </w:r>
      <w:proofErr w:type="gramEnd"/>
      <w:r w:rsidRPr="00F812EB">
        <w:rPr>
          <w:sz w:val="26"/>
        </w:rPr>
        <w:t>,</w:t>
      </w:r>
    </w:p>
    <w:p w14:paraId="4618078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test_size</w:t>
      </w:r>
      <w:proofErr w:type="spellEnd"/>
      <w:r w:rsidRPr="00F812EB">
        <w:rPr>
          <w:sz w:val="26"/>
        </w:rPr>
        <w:t>=0.20,</w:t>
      </w:r>
    </w:p>
    <w:p w14:paraId="22E5890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random_state</w:t>
      </w:r>
      <w:proofErr w:type="spellEnd"/>
      <w:r w:rsidRPr="00F812EB">
        <w:rPr>
          <w:sz w:val="26"/>
        </w:rPr>
        <w:t>=42</w:t>
      </w:r>
    </w:p>
    <w:p w14:paraId="5AC6BA3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14E2C6A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AEC5D2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w:t>
      </w:r>
      <w:proofErr w:type="spellStart"/>
      <w:r w:rsidRPr="00F812EB">
        <w:rPr>
          <w:sz w:val="26"/>
        </w:rPr>
        <w:t>nTraining</w:t>
      </w:r>
      <w:proofErr w:type="spellEnd"/>
      <w:r w:rsidRPr="00F812EB">
        <w:rPr>
          <w:sz w:val="26"/>
        </w:rPr>
        <w:t xml:space="preserve"> records:", </w:t>
      </w:r>
      <w:proofErr w:type="spellStart"/>
      <w:r w:rsidRPr="00F812EB">
        <w:rPr>
          <w:sz w:val="26"/>
        </w:rPr>
        <w:t>len</w:t>
      </w:r>
      <w:proofErr w:type="spellEnd"/>
      <w:r w:rsidRPr="00F812EB">
        <w:rPr>
          <w:sz w:val="26"/>
        </w:rPr>
        <w:t>(</w:t>
      </w:r>
      <w:proofErr w:type="spellStart"/>
      <w:r w:rsidRPr="00F812EB">
        <w:rPr>
          <w:sz w:val="26"/>
        </w:rPr>
        <w:t>X_train</w:t>
      </w:r>
      <w:proofErr w:type="spellEnd"/>
      <w:r w:rsidRPr="00F812EB">
        <w:rPr>
          <w:sz w:val="26"/>
        </w:rPr>
        <w:t>))</w:t>
      </w:r>
    </w:p>
    <w:p w14:paraId="38BF2CA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 xml:space="preserve">"Testing records:", </w:t>
      </w:r>
      <w:proofErr w:type="spellStart"/>
      <w:r w:rsidRPr="00F812EB">
        <w:rPr>
          <w:sz w:val="26"/>
        </w:rPr>
        <w:t>len</w:t>
      </w:r>
      <w:proofErr w:type="spellEnd"/>
      <w:r w:rsidRPr="00F812EB">
        <w:rPr>
          <w:sz w:val="26"/>
        </w:rPr>
        <w:t>(</w:t>
      </w:r>
      <w:proofErr w:type="spellStart"/>
      <w:r w:rsidRPr="00F812EB">
        <w:rPr>
          <w:sz w:val="26"/>
        </w:rPr>
        <w:t>X_test</w:t>
      </w:r>
      <w:proofErr w:type="spellEnd"/>
      <w:r w:rsidRPr="00F812EB">
        <w:rPr>
          <w:sz w:val="26"/>
        </w:rPr>
        <w:t>))</w:t>
      </w:r>
    </w:p>
    <w:p w14:paraId="19213AC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AD8563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4870036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Define Standard Regression Models</w:t>
      </w:r>
    </w:p>
    <w:p w14:paraId="0C3F393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7082F90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B9859A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models</w:t>
      </w:r>
      <w:proofErr w:type="gramEnd"/>
      <w:r w:rsidRPr="00F812EB">
        <w:rPr>
          <w:sz w:val="26"/>
        </w:rPr>
        <w:t xml:space="preserve"> = {</w:t>
      </w:r>
    </w:p>
    <w:p w14:paraId="4EB4733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BB6236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"Linear Regression": </w:t>
      </w:r>
      <w:proofErr w:type="spellStart"/>
      <w:r w:rsidRPr="00F812EB">
        <w:rPr>
          <w:sz w:val="26"/>
        </w:rPr>
        <w:t>make_</w:t>
      </w:r>
      <w:proofErr w:type="gramStart"/>
      <w:r w:rsidRPr="00F812EB">
        <w:rPr>
          <w:sz w:val="26"/>
        </w:rPr>
        <w:t>pipeline</w:t>
      </w:r>
      <w:proofErr w:type="spellEnd"/>
      <w:r w:rsidRPr="00F812EB">
        <w:rPr>
          <w:sz w:val="26"/>
        </w:rPr>
        <w:t>(</w:t>
      </w:r>
      <w:proofErr w:type="gramEnd"/>
    </w:p>
    <w:p w14:paraId="15793FB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StandardScaler</w:t>
      </w:r>
      <w:proofErr w:type="spellEnd"/>
      <w:r w:rsidRPr="00F812EB">
        <w:rPr>
          <w:sz w:val="26"/>
        </w:rPr>
        <w:t>(</w:t>
      </w:r>
      <w:proofErr w:type="gramEnd"/>
      <w:r w:rsidRPr="00F812EB">
        <w:rPr>
          <w:sz w:val="26"/>
        </w:rPr>
        <w:t>),</w:t>
      </w:r>
    </w:p>
    <w:p w14:paraId="678E681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LinearRegression</w:t>
      </w:r>
      <w:proofErr w:type="spellEnd"/>
      <w:r w:rsidRPr="00F812EB">
        <w:rPr>
          <w:sz w:val="26"/>
        </w:rPr>
        <w:t>()</w:t>
      </w:r>
      <w:proofErr w:type="gramEnd"/>
    </w:p>
    <w:p w14:paraId="5D3CD41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01A128A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EA0A41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"Decision Tree": </w:t>
      </w:r>
      <w:proofErr w:type="spellStart"/>
      <w:proofErr w:type="gramStart"/>
      <w:r w:rsidRPr="00F812EB">
        <w:rPr>
          <w:sz w:val="26"/>
        </w:rPr>
        <w:t>DecisionTreeRegressor</w:t>
      </w:r>
      <w:proofErr w:type="spellEnd"/>
      <w:r w:rsidRPr="00F812EB">
        <w:rPr>
          <w:sz w:val="26"/>
        </w:rPr>
        <w:t>(</w:t>
      </w:r>
      <w:proofErr w:type="gramEnd"/>
    </w:p>
    <w:p w14:paraId="13C507D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max_depth</w:t>
      </w:r>
      <w:proofErr w:type="spellEnd"/>
      <w:r w:rsidRPr="00F812EB">
        <w:rPr>
          <w:sz w:val="26"/>
        </w:rPr>
        <w:t>=4,</w:t>
      </w:r>
    </w:p>
    <w:p w14:paraId="08CB7D0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random_state</w:t>
      </w:r>
      <w:proofErr w:type="spellEnd"/>
      <w:r w:rsidRPr="00F812EB">
        <w:rPr>
          <w:sz w:val="26"/>
        </w:rPr>
        <w:t>=42</w:t>
      </w:r>
    </w:p>
    <w:p w14:paraId="0187EED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56E26AE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72C42B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"Random Forest": </w:t>
      </w:r>
      <w:proofErr w:type="spellStart"/>
      <w:proofErr w:type="gramStart"/>
      <w:r w:rsidRPr="00F812EB">
        <w:rPr>
          <w:sz w:val="26"/>
        </w:rPr>
        <w:t>RandomForestRegressor</w:t>
      </w:r>
      <w:proofErr w:type="spellEnd"/>
      <w:r w:rsidRPr="00F812EB">
        <w:rPr>
          <w:sz w:val="26"/>
        </w:rPr>
        <w:t>(</w:t>
      </w:r>
      <w:proofErr w:type="gramEnd"/>
    </w:p>
    <w:p w14:paraId="0807B6C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n_estimators</w:t>
      </w:r>
      <w:proofErr w:type="spellEnd"/>
      <w:r w:rsidRPr="00F812EB">
        <w:rPr>
          <w:sz w:val="26"/>
        </w:rPr>
        <w:t>=200,</w:t>
      </w:r>
    </w:p>
    <w:p w14:paraId="2AFAC8E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max_depth</w:t>
      </w:r>
      <w:proofErr w:type="spellEnd"/>
      <w:r w:rsidRPr="00F812EB">
        <w:rPr>
          <w:sz w:val="26"/>
        </w:rPr>
        <w:t>=5,</w:t>
      </w:r>
    </w:p>
    <w:p w14:paraId="71FA27F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random_state</w:t>
      </w:r>
      <w:proofErr w:type="spellEnd"/>
      <w:r w:rsidRPr="00F812EB">
        <w:rPr>
          <w:sz w:val="26"/>
        </w:rPr>
        <w:t>=42</w:t>
      </w:r>
    </w:p>
    <w:p w14:paraId="24DD58E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lastRenderedPageBreak/>
        <w:t xml:space="preserve">        ),</w:t>
      </w:r>
    </w:p>
    <w:p w14:paraId="5AA9362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88FE0B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"Gradient Boosting": </w:t>
      </w:r>
      <w:proofErr w:type="spellStart"/>
      <w:proofErr w:type="gramStart"/>
      <w:r w:rsidRPr="00F812EB">
        <w:rPr>
          <w:sz w:val="26"/>
        </w:rPr>
        <w:t>GradientBoostingRegressor</w:t>
      </w:r>
      <w:proofErr w:type="spellEnd"/>
      <w:r w:rsidRPr="00F812EB">
        <w:rPr>
          <w:sz w:val="26"/>
        </w:rPr>
        <w:t>(</w:t>
      </w:r>
      <w:proofErr w:type="gramEnd"/>
    </w:p>
    <w:p w14:paraId="32ABD4A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n_estimators</w:t>
      </w:r>
      <w:proofErr w:type="spellEnd"/>
      <w:r w:rsidRPr="00F812EB">
        <w:rPr>
          <w:sz w:val="26"/>
        </w:rPr>
        <w:t>=150,</w:t>
      </w:r>
    </w:p>
    <w:p w14:paraId="050A935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learning_rate</w:t>
      </w:r>
      <w:proofErr w:type="spellEnd"/>
      <w:r w:rsidRPr="00F812EB">
        <w:rPr>
          <w:sz w:val="26"/>
        </w:rPr>
        <w:t>=0.04,</w:t>
      </w:r>
    </w:p>
    <w:p w14:paraId="01C2532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max_depth</w:t>
      </w:r>
      <w:proofErr w:type="spellEnd"/>
      <w:r w:rsidRPr="00F812EB">
        <w:rPr>
          <w:sz w:val="26"/>
        </w:rPr>
        <w:t>=2,</w:t>
      </w:r>
    </w:p>
    <w:p w14:paraId="16FDF3D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random_state</w:t>
      </w:r>
      <w:proofErr w:type="spellEnd"/>
      <w:r w:rsidRPr="00F812EB">
        <w:rPr>
          <w:sz w:val="26"/>
        </w:rPr>
        <w:t>=42</w:t>
      </w:r>
    </w:p>
    <w:p w14:paraId="27812B3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2162F9B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6D122E6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D8A1DB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rows</w:t>
      </w:r>
      <w:proofErr w:type="gramEnd"/>
      <w:r w:rsidRPr="00F812EB">
        <w:rPr>
          <w:sz w:val="26"/>
        </w:rPr>
        <w:t xml:space="preserve"> = []</w:t>
      </w:r>
    </w:p>
    <w:p w14:paraId="66A31DF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predictions_by_model</w:t>
      </w:r>
      <w:proofErr w:type="spellEnd"/>
      <w:r w:rsidRPr="00F812EB">
        <w:rPr>
          <w:sz w:val="26"/>
        </w:rPr>
        <w:t xml:space="preserve"> = {}</w:t>
      </w:r>
    </w:p>
    <w:p w14:paraId="1AC286B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33B80F5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3730B6F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Train and Evaluate the Standard Models</w:t>
      </w:r>
    </w:p>
    <w:p w14:paraId="62E9384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28215F0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3484C5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for</w:t>
      </w:r>
      <w:proofErr w:type="gramEnd"/>
      <w:r w:rsidRPr="00F812EB">
        <w:rPr>
          <w:sz w:val="26"/>
        </w:rPr>
        <w:t xml:space="preserve"> name, model in </w:t>
      </w:r>
      <w:proofErr w:type="spellStart"/>
      <w:r w:rsidRPr="00F812EB">
        <w:rPr>
          <w:sz w:val="26"/>
        </w:rPr>
        <w:t>models.items</w:t>
      </w:r>
      <w:proofErr w:type="spellEnd"/>
      <w:r w:rsidRPr="00F812EB">
        <w:rPr>
          <w:sz w:val="26"/>
        </w:rPr>
        <w:t>():</w:t>
      </w:r>
    </w:p>
    <w:p w14:paraId="27A57E8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2F48BA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start_time</w:t>
      </w:r>
      <w:proofErr w:type="spellEnd"/>
      <w:r w:rsidRPr="00F812EB">
        <w:rPr>
          <w:sz w:val="26"/>
        </w:rPr>
        <w:t xml:space="preserve"> = </w:t>
      </w:r>
      <w:proofErr w:type="spellStart"/>
      <w:r w:rsidRPr="00F812EB">
        <w:rPr>
          <w:sz w:val="26"/>
        </w:rPr>
        <w:t>time.perf_</w:t>
      </w:r>
      <w:proofErr w:type="gramStart"/>
      <w:r w:rsidRPr="00F812EB">
        <w:rPr>
          <w:sz w:val="26"/>
        </w:rPr>
        <w:t>counter</w:t>
      </w:r>
      <w:proofErr w:type="spellEnd"/>
      <w:r w:rsidRPr="00F812EB">
        <w:rPr>
          <w:sz w:val="26"/>
        </w:rPr>
        <w:t>()</w:t>
      </w:r>
      <w:proofErr w:type="gramEnd"/>
    </w:p>
    <w:p w14:paraId="4A9DD0B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35C066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Train the model</w:t>
      </w:r>
    </w:p>
    <w:p w14:paraId="1C6E205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model.fit</w:t>
      </w:r>
      <w:proofErr w:type="spellEnd"/>
      <w:r w:rsidRPr="00F812EB">
        <w:rPr>
          <w:sz w:val="26"/>
        </w:rPr>
        <w:t>(</w:t>
      </w:r>
      <w:proofErr w:type="spellStart"/>
      <w:proofErr w:type="gramEnd"/>
      <w:r w:rsidRPr="00F812EB">
        <w:rPr>
          <w:sz w:val="26"/>
        </w:rPr>
        <w:t>X_train</w:t>
      </w:r>
      <w:proofErr w:type="spellEnd"/>
      <w:r w:rsidRPr="00F812EB">
        <w:rPr>
          <w:sz w:val="26"/>
        </w:rPr>
        <w:t xml:space="preserve">, </w:t>
      </w:r>
      <w:proofErr w:type="spellStart"/>
      <w:r w:rsidRPr="00F812EB">
        <w:rPr>
          <w:sz w:val="26"/>
        </w:rPr>
        <w:t>y_train</w:t>
      </w:r>
      <w:proofErr w:type="spellEnd"/>
      <w:r w:rsidRPr="00F812EB">
        <w:rPr>
          <w:sz w:val="26"/>
        </w:rPr>
        <w:t>)</w:t>
      </w:r>
    </w:p>
    <w:p w14:paraId="47DB86A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BCA188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Make test predictions</w:t>
      </w:r>
    </w:p>
    <w:p w14:paraId="231BB4A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y_pred</w:t>
      </w:r>
      <w:proofErr w:type="spellEnd"/>
      <w:r w:rsidRPr="00F812EB">
        <w:rPr>
          <w:sz w:val="26"/>
        </w:rPr>
        <w:t xml:space="preserve"> = </w:t>
      </w:r>
      <w:proofErr w:type="spellStart"/>
      <w:proofErr w:type="gramStart"/>
      <w:r w:rsidRPr="00F812EB">
        <w:rPr>
          <w:sz w:val="26"/>
        </w:rPr>
        <w:t>model.predict</w:t>
      </w:r>
      <w:proofErr w:type="spellEnd"/>
      <w:r w:rsidRPr="00F812EB">
        <w:rPr>
          <w:sz w:val="26"/>
        </w:rPr>
        <w:t>(</w:t>
      </w:r>
      <w:proofErr w:type="spellStart"/>
      <w:proofErr w:type="gramEnd"/>
      <w:r w:rsidRPr="00F812EB">
        <w:rPr>
          <w:sz w:val="26"/>
        </w:rPr>
        <w:t>X_test</w:t>
      </w:r>
      <w:proofErr w:type="spellEnd"/>
      <w:r w:rsidRPr="00F812EB">
        <w:rPr>
          <w:sz w:val="26"/>
        </w:rPr>
        <w:t>)</w:t>
      </w:r>
    </w:p>
    <w:p w14:paraId="78EF558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0B1A9A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end_time</w:t>
      </w:r>
      <w:proofErr w:type="spellEnd"/>
      <w:r w:rsidRPr="00F812EB">
        <w:rPr>
          <w:sz w:val="26"/>
        </w:rPr>
        <w:t xml:space="preserve"> = </w:t>
      </w:r>
      <w:proofErr w:type="spellStart"/>
      <w:r w:rsidRPr="00F812EB">
        <w:rPr>
          <w:sz w:val="26"/>
        </w:rPr>
        <w:t>time.perf_</w:t>
      </w:r>
      <w:proofErr w:type="gramStart"/>
      <w:r w:rsidRPr="00F812EB">
        <w:rPr>
          <w:sz w:val="26"/>
        </w:rPr>
        <w:t>counter</w:t>
      </w:r>
      <w:proofErr w:type="spellEnd"/>
      <w:r w:rsidRPr="00F812EB">
        <w:rPr>
          <w:sz w:val="26"/>
        </w:rPr>
        <w:t>()</w:t>
      </w:r>
      <w:proofErr w:type="gramEnd"/>
    </w:p>
    <w:p w14:paraId="0AC59A8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9C5C50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elapsed_time</w:t>
      </w:r>
      <w:proofErr w:type="spellEnd"/>
      <w:r w:rsidRPr="00F812EB">
        <w:rPr>
          <w:sz w:val="26"/>
        </w:rPr>
        <w:t xml:space="preserve"> = </w:t>
      </w:r>
      <w:proofErr w:type="spellStart"/>
      <w:r w:rsidRPr="00F812EB">
        <w:rPr>
          <w:sz w:val="26"/>
        </w:rPr>
        <w:t>end_time</w:t>
      </w:r>
      <w:proofErr w:type="spellEnd"/>
      <w:r w:rsidRPr="00F812EB">
        <w:rPr>
          <w:sz w:val="26"/>
        </w:rPr>
        <w:t xml:space="preserve"> - </w:t>
      </w:r>
      <w:proofErr w:type="spellStart"/>
      <w:r w:rsidRPr="00F812EB">
        <w:rPr>
          <w:sz w:val="26"/>
        </w:rPr>
        <w:t>start_time</w:t>
      </w:r>
      <w:proofErr w:type="spellEnd"/>
    </w:p>
    <w:p w14:paraId="13242F7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E3D386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roofErr w:type="gramStart"/>
      <w:r w:rsidRPr="00F812EB">
        <w:rPr>
          <w:sz w:val="26"/>
        </w:rPr>
        <w:t>Calculate</w:t>
      </w:r>
      <w:proofErr w:type="gramEnd"/>
      <w:r w:rsidRPr="00F812EB">
        <w:rPr>
          <w:sz w:val="26"/>
        </w:rPr>
        <w:t xml:space="preserve"> metrics</w:t>
      </w:r>
    </w:p>
    <w:p w14:paraId="3DAA8BC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metrics</w:t>
      </w:r>
      <w:proofErr w:type="gramEnd"/>
      <w:r w:rsidRPr="00F812EB">
        <w:rPr>
          <w:sz w:val="26"/>
        </w:rPr>
        <w:t xml:space="preserve"> = </w:t>
      </w:r>
      <w:proofErr w:type="spellStart"/>
      <w:r w:rsidRPr="00F812EB">
        <w:rPr>
          <w:sz w:val="26"/>
        </w:rPr>
        <w:t>regression_metrics</w:t>
      </w:r>
      <w:proofErr w:type="spellEnd"/>
      <w:r w:rsidRPr="00F812EB">
        <w:rPr>
          <w:sz w:val="26"/>
        </w:rPr>
        <w:t>(</w:t>
      </w:r>
      <w:proofErr w:type="spellStart"/>
      <w:r w:rsidRPr="00F812EB">
        <w:rPr>
          <w:sz w:val="26"/>
        </w:rPr>
        <w:t>y_test</w:t>
      </w:r>
      <w:proofErr w:type="spellEnd"/>
      <w:r w:rsidRPr="00F812EB">
        <w:rPr>
          <w:sz w:val="26"/>
        </w:rPr>
        <w:t xml:space="preserve">, </w:t>
      </w:r>
      <w:proofErr w:type="spellStart"/>
      <w:r w:rsidRPr="00F812EB">
        <w:rPr>
          <w:sz w:val="26"/>
        </w:rPr>
        <w:t>y_pred</w:t>
      </w:r>
      <w:proofErr w:type="spellEnd"/>
      <w:r w:rsidRPr="00F812EB">
        <w:rPr>
          <w:sz w:val="26"/>
        </w:rPr>
        <w:t>)</w:t>
      </w:r>
    </w:p>
    <w:p w14:paraId="52C15DE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F3D715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metrics[</w:t>
      </w:r>
      <w:proofErr w:type="gramEnd"/>
      <w:r w:rsidRPr="00F812EB">
        <w:rPr>
          <w:sz w:val="26"/>
        </w:rPr>
        <w:t>"Model"] = name</w:t>
      </w:r>
    </w:p>
    <w:p w14:paraId="5331F67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3EC80CB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metrics[</w:t>
      </w:r>
      <w:proofErr w:type="gramEnd"/>
      <w:r w:rsidRPr="00F812EB">
        <w:rPr>
          <w:sz w:val="26"/>
        </w:rPr>
        <w:t>"Training + prediction time (s)"] = (</w:t>
      </w:r>
    </w:p>
    <w:p w14:paraId="1B9D97A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elapsed_time</w:t>
      </w:r>
      <w:proofErr w:type="spellEnd"/>
    </w:p>
    <w:p w14:paraId="07CF0E0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2D5AC74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E9C2F1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rows.append</w:t>
      </w:r>
      <w:proofErr w:type="spellEnd"/>
      <w:r w:rsidRPr="00F812EB">
        <w:rPr>
          <w:sz w:val="26"/>
        </w:rPr>
        <w:t>(</w:t>
      </w:r>
      <w:proofErr w:type="gramEnd"/>
      <w:r w:rsidRPr="00F812EB">
        <w:rPr>
          <w:sz w:val="26"/>
        </w:rPr>
        <w:t>metrics)</w:t>
      </w:r>
    </w:p>
    <w:p w14:paraId="18C62FB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6221E9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predictions_by_</w:t>
      </w:r>
      <w:proofErr w:type="gramStart"/>
      <w:r w:rsidRPr="00F812EB">
        <w:rPr>
          <w:sz w:val="26"/>
        </w:rPr>
        <w:t>model</w:t>
      </w:r>
      <w:proofErr w:type="spellEnd"/>
      <w:r w:rsidRPr="00F812EB">
        <w:rPr>
          <w:sz w:val="26"/>
        </w:rPr>
        <w:t>[</w:t>
      </w:r>
      <w:proofErr w:type="gramEnd"/>
      <w:r w:rsidRPr="00F812EB">
        <w:rPr>
          <w:sz w:val="26"/>
        </w:rPr>
        <w:t xml:space="preserve">name] = </w:t>
      </w:r>
      <w:proofErr w:type="spellStart"/>
      <w:r w:rsidRPr="00F812EB">
        <w:rPr>
          <w:sz w:val="26"/>
        </w:rPr>
        <w:t>y_pred</w:t>
      </w:r>
      <w:proofErr w:type="spellEnd"/>
    </w:p>
    <w:p w14:paraId="65FCFBF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355A526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6516F01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Train the Manual Batch Gradient Descent Model</w:t>
      </w:r>
    </w:p>
    <w:p w14:paraId="3C05533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lastRenderedPageBreak/>
        <w:t xml:space="preserve">    # --------------------------------------------------------</w:t>
      </w:r>
    </w:p>
    <w:p w14:paraId="3356029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5ADB7F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start_time</w:t>
      </w:r>
      <w:proofErr w:type="spellEnd"/>
      <w:r w:rsidRPr="00F812EB">
        <w:rPr>
          <w:sz w:val="26"/>
        </w:rPr>
        <w:t xml:space="preserve"> = </w:t>
      </w:r>
      <w:proofErr w:type="spellStart"/>
      <w:r w:rsidRPr="00F812EB">
        <w:rPr>
          <w:sz w:val="26"/>
        </w:rPr>
        <w:t>time.perf_</w:t>
      </w:r>
      <w:proofErr w:type="gramStart"/>
      <w:r w:rsidRPr="00F812EB">
        <w:rPr>
          <w:sz w:val="26"/>
        </w:rPr>
        <w:t>counter</w:t>
      </w:r>
      <w:proofErr w:type="spellEnd"/>
      <w:r w:rsidRPr="00F812EB">
        <w:rPr>
          <w:sz w:val="26"/>
        </w:rPr>
        <w:t>()</w:t>
      </w:r>
      <w:proofErr w:type="gramEnd"/>
    </w:p>
    <w:p w14:paraId="747659A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B5AA2A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5F1FB17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x_scaler</w:t>
      </w:r>
      <w:proofErr w:type="spellEnd"/>
      <w:r w:rsidRPr="00F812EB">
        <w:rPr>
          <w:sz w:val="26"/>
        </w:rPr>
        <w:t>,</w:t>
      </w:r>
    </w:p>
    <w:p w14:paraId="5DE834B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y_scaler</w:t>
      </w:r>
      <w:proofErr w:type="spellEnd"/>
      <w:r w:rsidRPr="00F812EB">
        <w:rPr>
          <w:sz w:val="26"/>
        </w:rPr>
        <w:t>,</w:t>
      </w:r>
    </w:p>
    <w:p w14:paraId="303B2E7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weights</w:t>
      </w:r>
      <w:proofErr w:type="gramEnd"/>
      <w:r w:rsidRPr="00F812EB">
        <w:rPr>
          <w:sz w:val="26"/>
        </w:rPr>
        <w:t>,</w:t>
      </w:r>
    </w:p>
    <w:p w14:paraId="6971765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bias</w:t>
      </w:r>
      <w:proofErr w:type="gramEnd"/>
      <w:r w:rsidRPr="00F812EB">
        <w:rPr>
          <w:sz w:val="26"/>
        </w:rPr>
        <w:t>,</w:t>
      </w:r>
    </w:p>
    <w:p w14:paraId="40D6113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losses</w:t>
      </w:r>
      <w:proofErr w:type="gramEnd"/>
    </w:p>
    <w:p w14:paraId="6F605A5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 </w:t>
      </w:r>
      <w:proofErr w:type="spellStart"/>
      <w:r w:rsidRPr="00F812EB">
        <w:rPr>
          <w:sz w:val="26"/>
        </w:rPr>
        <w:t>batch_gradient_</w:t>
      </w:r>
      <w:proofErr w:type="gramStart"/>
      <w:r w:rsidRPr="00F812EB">
        <w:rPr>
          <w:sz w:val="26"/>
        </w:rPr>
        <w:t>descent</w:t>
      </w:r>
      <w:proofErr w:type="spellEnd"/>
      <w:r w:rsidRPr="00F812EB">
        <w:rPr>
          <w:sz w:val="26"/>
        </w:rPr>
        <w:t>(</w:t>
      </w:r>
      <w:proofErr w:type="gramEnd"/>
    </w:p>
    <w:p w14:paraId="5E771EF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X_train.to_</w:t>
      </w:r>
      <w:proofErr w:type="gramStart"/>
      <w:r w:rsidRPr="00F812EB">
        <w:rPr>
          <w:sz w:val="26"/>
        </w:rPr>
        <w:t>numpy</w:t>
      </w:r>
      <w:proofErr w:type="spellEnd"/>
      <w:r w:rsidRPr="00F812EB">
        <w:rPr>
          <w:sz w:val="26"/>
        </w:rPr>
        <w:t>(</w:t>
      </w:r>
      <w:proofErr w:type="gramEnd"/>
      <w:r w:rsidRPr="00F812EB">
        <w:rPr>
          <w:sz w:val="26"/>
        </w:rPr>
        <w:t>),</w:t>
      </w:r>
    </w:p>
    <w:p w14:paraId="1AEABAC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y_train.to_</w:t>
      </w:r>
      <w:proofErr w:type="gramStart"/>
      <w:r w:rsidRPr="00F812EB">
        <w:rPr>
          <w:sz w:val="26"/>
        </w:rPr>
        <w:t>numpy</w:t>
      </w:r>
      <w:proofErr w:type="spellEnd"/>
      <w:r w:rsidRPr="00F812EB">
        <w:rPr>
          <w:sz w:val="26"/>
        </w:rPr>
        <w:t>(</w:t>
      </w:r>
      <w:proofErr w:type="gramEnd"/>
      <w:r w:rsidRPr="00F812EB">
        <w:rPr>
          <w:sz w:val="26"/>
        </w:rPr>
        <w:t>),</w:t>
      </w:r>
    </w:p>
    <w:p w14:paraId="3A0C12C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learning_rate</w:t>
      </w:r>
      <w:proofErr w:type="spellEnd"/>
      <w:r w:rsidRPr="00F812EB">
        <w:rPr>
          <w:sz w:val="26"/>
        </w:rPr>
        <w:t>=0.05,</w:t>
      </w:r>
    </w:p>
    <w:p w14:paraId="7C381AE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epochs=</w:t>
      </w:r>
      <w:proofErr w:type="gramEnd"/>
      <w:r w:rsidRPr="00F812EB">
        <w:rPr>
          <w:sz w:val="26"/>
        </w:rPr>
        <w:t>5000</w:t>
      </w:r>
    </w:p>
    <w:p w14:paraId="0F6CF0E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61619CD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8CB9BC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training_time</w:t>
      </w:r>
      <w:proofErr w:type="spellEnd"/>
      <w:r w:rsidRPr="00F812EB">
        <w:rPr>
          <w:sz w:val="26"/>
        </w:rPr>
        <w:t xml:space="preserve"> = </w:t>
      </w:r>
      <w:proofErr w:type="spellStart"/>
      <w:r w:rsidRPr="00F812EB">
        <w:rPr>
          <w:sz w:val="26"/>
        </w:rPr>
        <w:t>time.perf_</w:t>
      </w:r>
      <w:proofErr w:type="gramStart"/>
      <w:r w:rsidRPr="00F812EB">
        <w:rPr>
          <w:sz w:val="26"/>
        </w:rPr>
        <w:t>counter</w:t>
      </w:r>
      <w:proofErr w:type="spellEnd"/>
      <w:r w:rsidRPr="00F812EB">
        <w:rPr>
          <w:sz w:val="26"/>
        </w:rPr>
        <w:t>(</w:t>
      </w:r>
      <w:proofErr w:type="gramEnd"/>
      <w:r w:rsidRPr="00F812EB">
        <w:rPr>
          <w:sz w:val="26"/>
        </w:rPr>
        <w:t xml:space="preserve">) - </w:t>
      </w:r>
      <w:proofErr w:type="spellStart"/>
      <w:r w:rsidRPr="00F812EB">
        <w:rPr>
          <w:sz w:val="26"/>
        </w:rPr>
        <w:t>start_time</w:t>
      </w:r>
      <w:proofErr w:type="spellEnd"/>
    </w:p>
    <w:p w14:paraId="36251FA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93C203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Generate test predictions</w:t>
      </w:r>
    </w:p>
    <w:p w14:paraId="22AC899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start_time</w:t>
      </w:r>
      <w:proofErr w:type="spellEnd"/>
      <w:r w:rsidRPr="00F812EB">
        <w:rPr>
          <w:sz w:val="26"/>
        </w:rPr>
        <w:t xml:space="preserve"> = </w:t>
      </w:r>
      <w:proofErr w:type="spellStart"/>
      <w:r w:rsidRPr="00F812EB">
        <w:rPr>
          <w:sz w:val="26"/>
        </w:rPr>
        <w:t>time.perf_</w:t>
      </w:r>
      <w:proofErr w:type="gramStart"/>
      <w:r w:rsidRPr="00F812EB">
        <w:rPr>
          <w:sz w:val="26"/>
        </w:rPr>
        <w:t>counter</w:t>
      </w:r>
      <w:proofErr w:type="spellEnd"/>
      <w:r w:rsidRPr="00F812EB">
        <w:rPr>
          <w:sz w:val="26"/>
        </w:rPr>
        <w:t>()</w:t>
      </w:r>
      <w:proofErr w:type="gramEnd"/>
    </w:p>
    <w:p w14:paraId="502734C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B1FB43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gd_pred</w:t>
      </w:r>
      <w:proofErr w:type="spellEnd"/>
      <w:r w:rsidRPr="00F812EB">
        <w:rPr>
          <w:sz w:val="26"/>
        </w:rPr>
        <w:t xml:space="preserve"> = </w:t>
      </w:r>
      <w:proofErr w:type="spellStart"/>
      <w:r w:rsidRPr="00F812EB">
        <w:rPr>
          <w:sz w:val="26"/>
        </w:rPr>
        <w:t>gradient_descent_</w:t>
      </w:r>
      <w:proofErr w:type="gramStart"/>
      <w:r w:rsidRPr="00F812EB">
        <w:rPr>
          <w:sz w:val="26"/>
        </w:rPr>
        <w:t>predict</w:t>
      </w:r>
      <w:proofErr w:type="spellEnd"/>
      <w:r w:rsidRPr="00F812EB">
        <w:rPr>
          <w:sz w:val="26"/>
        </w:rPr>
        <w:t>(</w:t>
      </w:r>
      <w:proofErr w:type="gramEnd"/>
    </w:p>
    <w:p w14:paraId="5A51959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X_test.to_</w:t>
      </w:r>
      <w:proofErr w:type="gramStart"/>
      <w:r w:rsidRPr="00F812EB">
        <w:rPr>
          <w:sz w:val="26"/>
        </w:rPr>
        <w:t>numpy</w:t>
      </w:r>
      <w:proofErr w:type="spellEnd"/>
      <w:r w:rsidRPr="00F812EB">
        <w:rPr>
          <w:sz w:val="26"/>
        </w:rPr>
        <w:t>(</w:t>
      </w:r>
      <w:proofErr w:type="gramEnd"/>
      <w:r w:rsidRPr="00F812EB">
        <w:rPr>
          <w:sz w:val="26"/>
        </w:rPr>
        <w:t>),</w:t>
      </w:r>
    </w:p>
    <w:p w14:paraId="06E4CC7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x_scaler</w:t>
      </w:r>
      <w:proofErr w:type="spellEnd"/>
      <w:r w:rsidRPr="00F812EB">
        <w:rPr>
          <w:sz w:val="26"/>
        </w:rPr>
        <w:t>,</w:t>
      </w:r>
    </w:p>
    <w:p w14:paraId="1285192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y_scaler</w:t>
      </w:r>
      <w:proofErr w:type="spellEnd"/>
      <w:r w:rsidRPr="00F812EB">
        <w:rPr>
          <w:sz w:val="26"/>
        </w:rPr>
        <w:t>,</w:t>
      </w:r>
    </w:p>
    <w:p w14:paraId="17227C7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weights</w:t>
      </w:r>
      <w:proofErr w:type="gramEnd"/>
      <w:r w:rsidRPr="00F812EB">
        <w:rPr>
          <w:sz w:val="26"/>
        </w:rPr>
        <w:t>,</w:t>
      </w:r>
    </w:p>
    <w:p w14:paraId="210D4A1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bias</w:t>
      </w:r>
      <w:proofErr w:type="gramEnd"/>
    </w:p>
    <w:p w14:paraId="15DFB63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425EF4E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FE5812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prediction_time</w:t>
      </w:r>
      <w:proofErr w:type="spellEnd"/>
      <w:r w:rsidRPr="00F812EB">
        <w:rPr>
          <w:sz w:val="26"/>
        </w:rPr>
        <w:t xml:space="preserve"> = </w:t>
      </w:r>
      <w:proofErr w:type="spellStart"/>
      <w:r w:rsidRPr="00F812EB">
        <w:rPr>
          <w:sz w:val="26"/>
        </w:rPr>
        <w:t>time.perf_</w:t>
      </w:r>
      <w:proofErr w:type="gramStart"/>
      <w:r w:rsidRPr="00F812EB">
        <w:rPr>
          <w:sz w:val="26"/>
        </w:rPr>
        <w:t>counter</w:t>
      </w:r>
      <w:proofErr w:type="spellEnd"/>
      <w:r w:rsidRPr="00F812EB">
        <w:rPr>
          <w:sz w:val="26"/>
        </w:rPr>
        <w:t>(</w:t>
      </w:r>
      <w:proofErr w:type="gramEnd"/>
      <w:r w:rsidRPr="00F812EB">
        <w:rPr>
          <w:sz w:val="26"/>
        </w:rPr>
        <w:t xml:space="preserve">) - </w:t>
      </w:r>
      <w:proofErr w:type="spellStart"/>
      <w:r w:rsidRPr="00F812EB">
        <w:rPr>
          <w:sz w:val="26"/>
        </w:rPr>
        <w:t>start_time</w:t>
      </w:r>
      <w:proofErr w:type="spellEnd"/>
    </w:p>
    <w:p w14:paraId="32999DF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A4D3DC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gd_metrics</w:t>
      </w:r>
      <w:proofErr w:type="spellEnd"/>
      <w:r w:rsidRPr="00F812EB">
        <w:rPr>
          <w:sz w:val="26"/>
        </w:rPr>
        <w:t xml:space="preserve"> = </w:t>
      </w:r>
      <w:proofErr w:type="spellStart"/>
      <w:r w:rsidRPr="00F812EB">
        <w:rPr>
          <w:sz w:val="26"/>
        </w:rPr>
        <w:t>regression_</w:t>
      </w:r>
      <w:proofErr w:type="gramStart"/>
      <w:r w:rsidRPr="00F812EB">
        <w:rPr>
          <w:sz w:val="26"/>
        </w:rPr>
        <w:t>metrics</w:t>
      </w:r>
      <w:proofErr w:type="spellEnd"/>
      <w:r w:rsidRPr="00F812EB">
        <w:rPr>
          <w:sz w:val="26"/>
        </w:rPr>
        <w:t>(</w:t>
      </w:r>
      <w:proofErr w:type="spellStart"/>
      <w:proofErr w:type="gramEnd"/>
      <w:r w:rsidRPr="00F812EB">
        <w:rPr>
          <w:sz w:val="26"/>
        </w:rPr>
        <w:t>y_test</w:t>
      </w:r>
      <w:proofErr w:type="spellEnd"/>
      <w:r w:rsidRPr="00F812EB">
        <w:rPr>
          <w:sz w:val="26"/>
        </w:rPr>
        <w:t xml:space="preserve">, </w:t>
      </w:r>
      <w:proofErr w:type="spellStart"/>
      <w:r w:rsidRPr="00F812EB">
        <w:rPr>
          <w:sz w:val="26"/>
        </w:rPr>
        <w:t>gd_pred</w:t>
      </w:r>
      <w:proofErr w:type="spellEnd"/>
      <w:r w:rsidRPr="00F812EB">
        <w:rPr>
          <w:sz w:val="26"/>
        </w:rPr>
        <w:t>)</w:t>
      </w:r>
    </w:p>
    <w:p w14:paraId="1047041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F7473D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gd_</w:t>
      </w:r>
      <w:proofErr w:type="gramStart"/>
      <w:r w:rsidRPr="00F812EB">
        <w:rPr>
          <w:sz w:val="26"/>
        </w:rPr>
        <w:t>metrics</w:t>
      </w:r>
      <w:proofErr w:type="spellEnd"/>
      <w:r w:rsidRPr="00F812EB">
        <w:rPr>
          <w:sz w:val="26"/>
        </w:rPr>
        <w:t>[</w:t>
      </w:r>
      <w:proofErr w:type="gramEnd"/>
      <w:r w:rsidRPr="00F812EB">
        <w:rPr>
          <w:sz w:val="26"/>
        </w:rPr>
        <w:t>"Model"] = "Linear Regression (Batch GD)"</w:t>
      </w:r>
    </w:p>
    <w:p w14:paraId="018CF3A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76ADF8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gd_</w:t>
      </w:r>
      <w:proofErr w:type="gramStart"/>
      <w:r w:rsidRPr="00F812EB">
        <w:rPr>
          <w:sz w:val="26"/>
        </w:rPr>
        <w:t>metrics</w:t>
      </w:r>
      <w:proofErr w:type="spellEnd"/>
      <w:r w:rsidRPr="00F812EB">
        <w:rPr>
          <w:sz w:val="26"/>
        </w:rPr>
        <w:t>[</w:t>
      </w:r>
      <w:proofErr w:type="gramEnd"/>
      <w:r w:rsidRPr="00F812EB">
        <w:rPr>
          <w:sz w:val="26"/>
        </w:rPr>
        <w:t>"Training + prediction time (s)"] = (</w:t>
      </w:r>
    </w:p>
    <w:p w14:paraId="7A0ECDF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training_time</w:t>
      </w:r>
      <w:proofErr w:type="spellEnd"/>
      <w:r w:rsidRPr="00F812EB">
        <w:rPr>
          <w:sz w:val="26"/>
        </w:rPr>
        <w:t xml:space="preserve"> + </w:t>
      </w:r>
      <w:proofErr w:type="spellStart"/>
      <w:r w:rsidRPr="00F812EB">
        <w:rPr>
          <w:sz w:val="26"/>
        </w:rPr>
        <w:t>prediction_time</w:t>
      </w:r>
      <w:proofErr w:type="spellEnd"/>
    </w:p>
    <w:p w14:paraId="25001C0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103F85D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FFD7DE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rows.append</w:t>
      </w:r>
      <w:proofErr w:type="spellEnd"/>
      <w:r w:rsidRPr="00F812EB">
        <w:rPr>
          <w:sz w:val="26"/>
        </w:rPr>
        <w:t>(</w:t>
      </w:r>
      <w:proofErr w:type="spellStart"/>
      <w:proofErr w:type="gramEnd"/>
      <w:r w:rsidRPr="00F812EB">
        <w:rPr>
          <w:sz w:val="26"/>
        </w:rPr>
        <w:t>gd_metrics</w:t>
      </w:r>
      <w:proofErr w:type="spellEnd"/>
      <w:r w:rsidRPr="00F812EB">
        <w:rPr>
          <w:sz w:val="26"/>
        </w:rPr>
        <w:t>)</w:t>
      </w:r>
    </w:p>
    <w:p w14:paraId="6AD35AE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9546B3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predictions_by_</w:t>
      </w:r>
      <w:proofErr w:type="gramStart"/>
      <w:r w:rsidRPr="00F812EB">
        <w:rPr>
          <w:sz w:val="26"/>
        </w:rPr>
        <w:t>model</w:t>
      </w:r>
      <w:proofErr w:type="spellEnd"/>
      <w:r w:rsidRPr="00F812EB">
        <w:rPr>
          <w:sz w:val="26"/>
        </w:rPr>
        <w:t>[</w:t>
      </w:r>
      <w:proofErr w:type="gramEnd"/>
    </w:p>
    <w:p w14:paraId="46A15E6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"Linear Regression (Batch GD)"</w:t>
      </w:r>
    </w:p>
    <w:p w14:paraId="37AFEF0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 </w:t>
      </w:r>
      <w:proofErr w:type="spellStart"/>
      <w:r w:rsidRPr="00F812EB">
        <w:rPr>
          <w:sz w:val="26"/>
        </w:rPr>
        <w:t>gd_pred</w:t>
      </w:r>
      <w:proofErr w:type="spellEnd"/>
    </w:p>
    <w:p w14:paraId="73710C2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2EBE14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lastRenderedPageBreak/>
        <w:t xml:space="preserve">    # --------------------------------------------------------</w:t>
      </w:r>
    </w:p>
    <w:p w14:paraId="3E2E219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Display Model Comparison</w:t>
      </w:r>
    </w:p>
    <w:p w14:paraId="0ACC15B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526A089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8D84D0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results</w:t>
      </w:r>
      <w:proofErr w:type="gramEnd"/>
      <w:r w:rsidRPr="00F812EB">
        <w:rPr>
          <w:sz w:val="26"/>
        </w:rPr>
        <w:t xml:space="preserve"> = </w:t>
      </w:r>
      <w:proofErr w:type="spellStart"/>
      <w:r w:rsidRPr="00F812EB">
        <w:rPr>
          <w:sz w:val="26"/>
        </w:rPr>
        <w:t>pd.DataFrame</w:t>
      </w:r>
      <w:proofErr w:type="spellEnd"/>
      <w:r w:rsidRPr="00F812EB">
        <w:rPr>
          <w:sz w:val="26"/>
        </w:rPr>
        <w:t>(rows)</w:t>
      </w:r>
    </w:p>
    <w:p w14:paraId="2D105DB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7E7EA3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results</w:t>
      </w:r>
      <w:proofErr w:type="gramEnd"/>
      <w:r w:rsidRPr="00F812EB">
        <w:rPr>
          <w:sz w:val="26"/>
        </w:rPr>
        <w:t xml:space="preserve"> = results[</w:t>
      </w:r>
    </w:p>
    <w:p w14:paraId="4711AE7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0C5F5E6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"Model",</w:t>
      </w:r>
    </w:p>
    <w:p w14:paraId="41B483D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"MAE",</w:t>
      </w:r>
    </w:p>
    <w:p w14:paraId="45325EF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"MSE",</w:t>
      </w:r>
    </w:p>
    <w:p w14:paraId="3872FD3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"RMSE",</w:t>
      </w:r>
    </w:p>
    <w:p w14:paraId="2E699AC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"R2 Score",</w:t>
      </w:r>
    </w:p>
    <w:p w14:paraId="2464603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"Training + prediction time (s)"</w:t>
      </w:r>
    </w:p>
    <w:p w14:paraId="39CB411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458C206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2BC34F6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ECB042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results</w:t>
      </w:r>
      <w:proofErr w:type="gramEnd"/>
      <w:r w:rsidRPr="00F812EB">
        <w:rPr>
          <w:sz w:val="26"/>
        </w:rPr>
        <w:t xml:space="preserve"> = </w:t>
      </w:r>
      <w:proofErr w:type="spellStart"/>
      <w:r w:rsidRPr="00F812EB">
        <w:rPr>
          <w:sz w:val="26"/>
        </w:rPr>
        <w:t>results.sort_values</w:t>
      </w:r>
      <w:proofErr w:type="spellEnd"/>
      <w:r w:rsidRPr="00F812EB">
        <w:rPr>
          <w:sz w:val="26"/>
        </w:rPr>
        <w:t>("RMSE")</w:t>
      </w:r>
    </w:p>
    <w:p w14:paraId="4D6B3A2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5A3299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w:t>
      </w:r>
      <w:proofErr w:type="spellStart"/>
      <w:r w:rsidRPr="00F812EB">
        <w:rPr>
          <w:sz w:val="26"/>
        </w:rPr>
        <w:t>nMODEL</w:t>
      </w:r>
      <w:proofErr w:type="spellEnd"/>
      <w:r w:rsidRPr="00F812EB">
        <w:rPr>
          <w:sz w:val="26"/>
        </w:rPr>
        <w:t xml:space="preserve"> PERFORMANCE COMPARISON")</w:t>
      </w:r>
    </w:p>
    <w:p w14:paraId="7F80230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"(Lower error is better; higher R2 is better)\n")</w:t>
      </w:r>
    </w:p>
    <w:p w14:paraId="71CCD02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95B72A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p>
    <w:p w14:paraId="244ACAA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results.to_</w:t>
      </w:r>
      <w:proofErr w:type="gramStart"/>
      <w:r w:rsidRPr="00F812EB">
        <w:rPr>
          <w:sz w:val="26"/>
        </w:rPr>
        <w:t>string</w:t>
      </w:r>
      <w:proofErr w:type="spellEnd"/>
      <w:r w:rsidRPr="00F812EB">
        <w:rPr>
          <w:sz w:val="26"/>
        </w:rPr>
        <w:t>(</w:t>
      </w:r>
      <w:proofErr w:type="gramEnd"/>
    </w:p>
    <w:p w14:paraId="644C91C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index=</w:t>
      </w:r>
      <w:proofErr w:type="gramEnd"/>
      <w:r w:rsidRPr="00F812EB">
        <w:rPr>
          <w:sz w:val="26"/>
        </w:rPr>
        <w:t>False,</w:t>
      </w:r>
    </w:p>
    <w:p w14:paraId="688057F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formatters</w:t>
      </w:r>
      <w:proofErr w:type="gramEnd"/>
      <w:r w:rsidRPr="00F812EB">
        <w:rPr>
          <w:sz w:val="26"/>
        </w:rPr>
        <w:t>={</w:t>
      </w:r>
    </w:p>
    <w:p w14:paraId="1EBBFAD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"MAE": "{:.3f}".format,</w:t>
      </w:r>
    </w:p>
    <w:p w14:paraId="2C9409D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"MSE": "{:.3f}".format,</w:t>
      </w:r>
    </w:p>
    <w:p w14:paraId="4649515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"RMSE": "{:.3f}".format,</w:t>
      </w:r>
    </w:p>
    <w:p w14:paraId="05C3771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"R2 Score": "{:.3f}".format,</w:t>
      </w:r>
    </w:p>
    <w:p w14:paraId="36BB7A9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"Training + prediction time (s)": "{:.5f}".format</w:t>
      </w:r>
    </w:p>
    <w:p w14:paraId="515A4A7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0FE7BB1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4801C8A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077BCAA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331AE2B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2977F26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Display Sample Test Predictions</w:t>
      </w:r>
    </w:p>
    <w:p w14:paraId="799B192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4E21E9A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60D93B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best_model_name</w:t>
      </w:r>
      <w:proofErr w:type="spellEnd"/>
      <w:r w:rsidRPr="00F812EB">
        <w:rPr>
          <w:sz w:val="26"/>
        </w:rPr>
        <w:t xml:space="preserve"> = </w:t>
      </w:r>
      <w:proofErr w:type="spellStart"/>
      <w:proofErr w:type="gramStart"/>
      <w:r w:rsidRPr="00F812EB">
        <w:rPr>
          <w:sz w:val="26"/>
        </w:rPr>
        <w:t>results.iloc</w:t>
      </w:r>
      <w:proofErr w:type="spellEnd"/>
      <w:r w:rsidRPr="00F812EB">
        <w:rPr>
          <w:sz w:val="26"/>
        </w:rPr>
        <w:t>[</w:t>
      </w:r>
      <w:proofErr w:type="gramEnd"/>
      <w:r w:rsidRPr="00F812EB">
        <w:rPr>
          <w:sz w:val="26"/>
        </w:rPr>
        <w:t>0]["Model"]</w:t>
      </w:r>
    </w:p>
    <w:p w14:paraId="51E9C55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043F12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best_predictions</w:t>
      </w:r>
      <w:proofErr w:type="spellEnd"/>
      <w:r w:rsidRPr="00F812EB">
        <w:rPr>
          <w:sz w:val="26"/>
        </w:rPr>
        <w:t xml:space="preserve"> = </w:t>
      </w:r>
      <w:proofErr w:type="spellStart"/>
      <w:r w:rsidRPr="00F812EB">
        <w:rPr>
          <w:sz w:val="26"/>
        </w:rPr>
        <w:t>predictions_by_</w:t>
      </w:r>
      <w:proofErr w:type="gramStart"/>
      <w:r w:rsidRPr="00F812EB">
        <w:rPr>
          <w:sz w:val="26"/>
        </w:rPr>
        <w:t>model</w:t>
      </w:r>
      <w:proofErr w:type="spellEnd"/>
      <w:r w:rsidRPr="00F812EB">
        <w:rPr>
          <w:sz w:val="26"/>
        </w:rPr>
        <w:t>[</w:t>
      </w:r>
      <w:proofErr w:type="gramEnd"/>
    </w:p>
    <w:p w14:paraId="1987EDA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best_model_name</w:t>
      </w:r>
      <w:proofErr w:type="spellEnd"/>
    </w:p>
    <w:p w14:paraId="0EB573F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622DAE9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D8F4F4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sample</w:t>
      </w:r>
      <w:proofErr w:type="gramEnd"/>
      <w:r w:rsidRPr="00F812EB">
        <w:rPr>
          <w:sz w:val="26"/>
        </w:rPr>
        <w:t xml:space="preserve"> = </w:t>
      </w:r>
      <w:proofErr w:type="spellStart"/>
      <w:r w:rsidRPr="00F812EB">
        <w:rPr>
          <w:sz w:val="26"/>
        </w:rPr>
        <w:t>pd.DataFrame</w:t>
      </w:r>
      <w:proofErr w:type="spellEnd"/>
      <w:r w:rsidRPr="00F812EB">
        <w:rPr>
          <w:sz w:val="26"/>
        </w:rPr>
        <w:t>({</w:t>
      </w:r>
    </w:p>
    <w:p w14:paraId="4DE1967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lastRenderedPageBreak/>
        <w:t xml:space="preserve">        "Actual target": </w:t>
      </w:r>
      <w:proofErr w:type="spellStart"/>
      <w:r w:rsidRPr="00F812EB">
        <w:rPr>
          <w:sz w:val="26"/>
        </w:rPr>
        <w:t>y_test.to_</w:t>
      </w:r>
      <w:proofErr w:type="gramStart"/>
      <w:r w:rsidRPr="00F812EB">
        <w:rPr>
          <w:sz w:val="26"/>
        </w:rPr>
        <w:t>numpy</w:t>
      </w:r>
      <w:proofErr w:type="spellEnd"/>
      <w:r w:rsidRPr="00F812EB">
        <w:rPr>
          <w:sz w:val="26"/>
        </w:rPr>
        <w:t>(</w:t>
      </w:r>
      <w:proofErr w:type="gramEnd"/>
      <w:r w:rsidRPr="00F812EB">
        <w:rPr>
          <w:sz w:val="26"/>
        </w:rPr>
        <w:t>)[:10],</w:t>
      </w:r>
    </w:p>
    <w:p w14:paraId="6255F8C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"Predicted target": </w:t>
      </w:r>
      <w:proofErr w:type="spellStart"/>
      <w:r w:rsidRPr="00F812EB">
        <w:rPr>
          <w:sz w:val="26"/>
        </w:rPr>
        <w:t>best_</w:t>
      </w:r>
      <w:proofErr w:type="gramStart"/>
      <w:r w:rsidRPr="00F812EB">
        <w:rPr>
          <w:sz w:val="26"/>
        </w:rPr>
        <w:t>predictions</w:t>
      </w:r>
      <w:proofErr w:type="spellEnd"/>
      <w:r w:rsidRPr="00F812EB">
        <w:rPr>
          <w:sz w:val="26"/>
        </w:rPr>
        <w:t>[</w:t>
      </w:r>
      <w:proofErr w:type="gramEnd"/>
      <w:r w:rsidRPr="00F812EB">
        <w:rPr>
          <w:sz w:val="26"/>
        </w:rPr>
        <w:t>:10]</w:t>
      </w:r>
    </w:p>
    <w:p w14:paraId="1735777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7935825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4D57F6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sample[</w:t>
      </w:r>
      <w:proofErr w:type="gramEnd"/>
      <w:r w:rsidRPr="00F812EB">
        <w:rPr>
          <w:sz w:val="26"/>
        </w:rPr>
        <w:t xml:space="preserve">"Absolute error"] = </w:t>
      </w:r>
      <w:proofErr w:type="spellStart"/>
      <w:r w:rsidRPr="00F812EB">
        <w:rPr>
          <w:sz w:val="26"/>
        </w:rPr>
        <w:t>np.abs</w:t>
      </w:r>
      <w:proofErr w:type="spellEnd"/>
      <w:r w:rsidRPr="00F812EB">
        <w:rPr>
          <w:sz w:val="26"/>
        </w:rPr>
        <w:t>(</w:t>
      </w:r>
    </w:p>
    <w:p w14:paraId="5D8620D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sample[</w:t>
      </w:r>
      <w:proofErr w:type="gramEnd"/>
      <w:r w:rsidRPr="00F812EB">
        <w:rPr>
          <w:sz w:val="26"/>
        </w:rPr>
        <w:t>"Actual target"] -</w:t>
      </w:r>
    </w:p>
    <w:p w14:paraId="7DA679F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sample[</w:t>
      </w:r>
      <w:proofErr w:type="gramEnd"/>
      <w:r w:rsidRPr="00F812EB">
        <w:rPr>
          <w:sz w:val="26"/>
        </w:rPr>
        <w:t>"Predicted target"]</w:t>
      </w:r>
    </w:p>
    <w:p w14:paraId="76A2233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452CF1A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83E9DC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w:t>
      </w:r>
      <w:proofErr w:type="spellStart"/>
      <w:r w:rsidRPr="00F812EB">
        <w:rPr>
          <w:sz w:val="26"/>
        </w:rPr>
        <w:t>nBest</w:t>
      </w:r>
      <w:proofErr w:type="spellEnd"/>
      <w:r w:rsidRPr="00F812EB">
        <w:rPr>
          <w:sz w:val="26"/>
        </w:rPr>
        <w:t xml:space="preserve"> model by test RMSE:", </w:t>
      </w:r>
      <w:proofErr w:type="spellStart"/>
      <w:r w:rsidRPr="00F812EB">
        <w:rPr>
          <w:sz w:val="26"/>
        </w:rPr>
        <w:t>best_model_name</w:t>
      </w:r>
      <w:proofErr w:type="spellEnd"/>
      <w:r w:rsidRPr="00F812EB">
        <w:rPr>
          <w:sz w:val="26"/>
        </w:rPr>
        <w:t>)</w:t>
      </w:r>
    </w:p>
    <w:p w14:paraId="4538CC6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F05E90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w:t>
      </w:r>
      <w:proofErr w:type="spellStart"/>
      <w:r w:rsidRPr="00F812EB">
        <w:rPr>
          <w:sz w:val="26"/>
        </w:rPr>
        <w:t>nFIRST</w:t>
      </w:r>
      <w:proofErr w:type="spellEnd"/>
      <w:r w:rsidRPr="00F812EB">
        <w:rPr>
          <w:sz w:val="26"/>
        </w:rPr>
        <w:t xml:space="preserve"> 10 TEST PREDICTIONS")</w:t>
      </w:r>
    </w:p>
    <w:p w14:paraId="10C97D1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CCFF8F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p>
    <w:p w14:paraId="718F55B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sample.to_</w:t>
      </w:r>
      <w:proofErr w:type="gramStart"/>
      <w:r w:rsidRPr="00F812EB">
        <w:rPr>
          <w:sz w:val="26"/>
        </w:rPr>
        <w:t>string</w:t>
      </w:r>
      <w:proofErr w:type="spellEnd"/>
      <w:r w:rsidRPr="00F812EB">
        <w:rPr>
          <w:sz w:val="26"/>
        </w:rPr>
        <w:t>(</w:t>
      </w:r>
      <w:proofErr w:type="gramEnd"/>
    </w:p>
    <w:p w14:paraId="22D7ADC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index=</w:t>
      </w:r>
      <w:proofErr w:type="gramEnd"/>
      <w:r w:rsidRPr="00F812EB">
        <w:rPr>
          <w:sz w:val="26"/>
        </w:rPr>
        <w:t>False,</w:t>
      </w:r>
    </w:p>
    <w:p w14:paraId="4732D84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formatters</w:t>
      </w:r>
      <w:proofErr w:type="gramEnd"/>
      <w:r w:rsidRPr="00F812EB">
        <w:rPr>
          <w:sz w:val="26"/>
        </w:rPr>
        <w:t>={</w:t>
      </w:r>
    </w:p>
    <w:p w14:paraId="04A0EB7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"Actual target": "{:.2f}".format,</w:t>
      </w:r>
    </w:p>
    <w:p w14:paraId="2C76513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"Predicted target": "{:.2f}".format,</w:t>
      </w:r>
    </w:p>
    <w:p w14:paraId="5216265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"Absolute error": "{:.2f}".format</w:t>
      </w:r>
    </w:p>
    <w:p w14:paraId="36C9810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6B6847A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1A90D40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41225FE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EC6724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7E1A87D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Plot 1: Gradient Descent Training Loss</w:t>
      </w:r>
    </w:p>
    <w:p w14:paraId="5ADB68C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2E5064C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D37EEA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plt.figure</w:t>
      </w:r>
      <w:proofErr w:type="spellEnd"/>
      <w:r w:rsidRPr="00F812EB">
        <w:rPr>
          <w:sz w:val="26"/>
        </w:rPr>
        <w:t>(</w:t>
      </w:r>
      <w:proofErr w:type="spellStart"/>
      <w:proofErr w:type="gramEnd"/>
      <w:r w:rsidRPr="00F812EB">
        <w:rPr>
          <w:sz w:val="26"/>
        </w:rPr>
        <w:t>figsize</w:t>
      </w:r>
      <w:proofErr w:type="spellEnd"/>
      <w:r w:rsidRPr="00F812EB">
        <w:rPr>
          <w:sz w:val="26"/>
        </w:rPr>
        <w:t>=(8, 4.5))</w:t>
      </w:r>
    </w:p>
    <w:p w14:paraId="45CA6E6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1F95B8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plt.plot</w:t>
      </w:r>
      <w:proofErr w:type="spellEnd"/>
      <w:r w:rsidRPr="00F812EB">
        <w:rPr>
          <w:sz w:val="26"/>
        </w:rPr>
        <w:t>(</w:t>
      </w:r>
      <w:proofErr w:type="gramEnd"/>
    </w:p>
    <w:p w14:paraId="563A01A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np.arange</w:t>
      </w:r>
      <w:proofErr w:type="spellEnd"/>
      <w:r w:rsidRPr="00F812EB">
        <w:rPr>
          <w:sz w:val="26"/>
        </w:rPr>
        <w:t>(</w:t>
      </w:r>
      <w:proofErr w:type="spellStart"/>
      <w:proofErr w:type="gramEnd"/>
      <w:r w:rsidRPr="00F812EB">
        <w:rPr>
          <w:sz w:val="26"/>
        </w:rPr>
        <w:t>len</w:t>
      </w:r>
      <w:proofErr w:type="spellEnd"/>
      <w:r w:rsidRPr="00F812EB">
        <w:rPr>
          <w:sz w:val="26"/>
        </w:rPr>
        <w:t>(losses)) * 10,</w:t>
      </w:r>
    </w:p>
    <w:p w14:paraId="75F606AF" w14:textId="4798B9F2"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losses</w:t>
      </w:r>
      <w:proofErr w:type="gramEnd"/>
      <w:r w:rsidRPr="00F812EB">
        <w:rPr>
          <w:sz w:val="26"/>
        </w:rPr>
        <w:t>)</w:t>
      </w:r>
    </w:p>
    <w:p w14:paraId="7A6B4F7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1D5B8F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plt.title</w:t>
      </w:r>
      <w:proofErr w:type="spellEnd"/>
      <w:r w:rsidRPr="00F812EB">
        <w:rPr>
          <w:sz w:val="26"/>
        </w:rPr>
        <w:t>(</w:t>
      </w:r>
      <w:proofErr w:type="gramEnd"/>
      <w:r w:rsidRPr="00F812EB">
        <w:rPr>
          <w:sz w:val="26"/>
        </w:rPr>
        <w:t>"Batch Gradient Descent: Training Loss")</w:t>
      </w:r>
    </w:p>
    <w:p w14:paraId="7F24CE7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212828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plt.xlabel(</w:t>
      </w:r>
      <w:proofErr w:type="gramEnd"/>
      <w:r w:rsidRPr="00F812EB">
        <w:rPr>
          <w:sz w:val="26"/>
        </w:rPr>
        <w:t>"Epoch")</w:t>
      </w:r>
    </w:p>
    <w:p w14:paraId="5B2756A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F333E8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plt.ylabel</w:t>
      </w:r>
      <w:proofErr w:type="spellEnd"/>
      <w:r w:rsidRPr="00F812EB">
        <w:rPr>
          <w:sz w:val="26"/>
        </w:rPr>
        <w:t>(</w:t>
      </w:r>
      <w:proofErr w:type="gramEnd"/>
    </w:p>
    <w:p w14:paraId="3BF3557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"Mean Squared Error (standardized target)"</w:t>
      </w:r>
    </w:p>
    <w:p w14:paraId="01221FC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1528F61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F74EAE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plt.grid</w:t>
      </w:r>
      <w:proofErr w:type="spellEnd"/>
      <w:r w:rsidRPr="00F812EB">
        <w:rPr>
          <w:sz w:val="26"/>
        </w:rPr>
        <w:t>(</w:t>
      </w:r>
      <w:proofErr w:type="gramEnd"/>
      <w:r w:rsidRPr="00F812EB">
        <w:rPr>
          <w:sz w:val="26"/>
        </w:rPr>
        <w:t>True, alpha=0.3)</w:t>
      </w:r>
    </w:p>
    <w:p w14:paraId="2364878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2AF517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plt.tight_</w:t>
      </w:r>
      <w:proofErr w:type="gramStart"/>
      <w:r w:rsidRPr="00F812EB">
        <w:rPr>
          <w:sz w:val="26"/>
        </w:rPr>
        <w:t>layout</w:t>
      </w:r>
      <w:proofErr w:type="spellEnd"/>
      <w:r w:rsidRPr="00F812EB">
        <w:rPr>
          <w:sz w:val="26"/>
        </w:rPr>
        <w:t>()</w:t>
      </w:r>
      <w:proofErr w:type="gramEnd"/>
    </w:p>
    <w:p w14:paraId="7AD4B71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4D7FDE8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lastRenderedPageBreak/>
        <w:t xml:space="preserve">    </w:t>
      </w:r>
      <w:proofErr w:type="spellStart"/>
      <w:proofErr w:type="gramStart"/>
      <w:r w:rsidRPr="00F812EB">
        <w:rPr>
          <w:sz w:val="26"/>
        </w:rPr>
        <w:t>plt.savefig</w:t>
      </w:r>
      <w:proofErr w:type="spellEnd"/>
      <w:r w:rsidRPr="00F812EB">
        <w:rPr>
          <w:sz w:val="26"/>
        </w:rPr>
        <w:t>(</w:t>
      </w:r>
      <w:proofErr w:type="gramEnd"/>
    </w:p>
    <w:p w14:paraId="3D894C6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"gradient_descent_loss.png",</w:t>
      </w:r>
    </w:p>
    <w:p w14:paraId="5744869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dpi=</w:t>
      </w:r>
      <w:proofErr w:type="gramEnd"/>
      <w:r w:rsidRPr="00F812EB">
        <w:rPr>
          <w:sz w:val="26"/>
        </w:rPr>
        <w:t>150</w:t>
      </w:r>
    </w:p>
    <w:p w14:paraId="7AED69F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0107DBC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58795C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plt.show</w:t>
      </w:r>
      <w:proofErr w:type="spellEnd"/>
      <w:r w:rsidRPr="00F812EB">
        <w:rPr>
          <w:sz w:val="26"/>
        </w:rPr>
        <w:t>()</w:t>
      </w:r>
      <w:proofErr w:type="gramEnd"/>
    </w:p>
    <w:p w14:paraId="5D8A7C8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24D89FC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257644C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Plot 2: Actual </w:t>
      </w:r>
      <w:proofErr w:type="spellStart"/>
      <w:r w:rsidRPr="00F812EB">
        <w:rPr>
          <w:sz w:val="26"/>
        </w:rPr>
        <w:t>vs</w:t>
      </w:r>
      <w:proofErr w:type="spellEnd"/>
      <w:r w:rsidRPr="00F812EB">
        <w:rPr>
          <w:sz w:val="26"/>
        </w:rPr>
        <w:t xml:space="preserve"> Predicted Values</w:t>
      </w:r>
    </w:p>
    <w:p w14:paraId="453A261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62D4345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1E8F4B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plt.figure</w:t>
      </w:r>
      <w:proofErr w:type="spellEnd"/>
      <w:r w:rsidRPr="00F812EB">
        <w:rPr>
          <w:sz w:val="26"/>
        </w:rPr>
        <w:t>(</w:t>
      </w:r>
      <w:proofErr w:type="spellStart"/>
      <w:proofErr w:type="gramEnd"/>
      <w:r w:rsidRPr="00F812EB">
        <w:rPr>
          <w:sz w:val="26"/>
        </w:rPr>
        <w:t>figsize</w:t>
      </w:r>
      <w:proofErr w:type="spellEnd"/>
      <w:r w:rsidRPr="00F812EB">
        <w:rPr>
          <w:sz w:val="26"/>
        </w:rPr>
        <w:t>=(6, 5))</w:t>
      </w:r>
    </w:p>
    <w:p w14:paraId="610063F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708255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plt.scatter</w:t>
      </w:r>
      <w:proofErr w:type="spellEnd"/>
      <w:r w:rsidRPr="00F812EB">
        <w:rPr>
          <w:sz w:val="26"/>
        </w:rPr>
        <w:t>(</w:t>
      </w:r>
      <w:proofErr w:type="gramEnd"/>
    </w:p>
    <w:p w14:paraId="3E8D824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y_test</w:t>
      </w:r>
      <w:proofErr w:type="spellEnd"/>
      <w:r w:rsidRPr="00F812EB">
        <w:rPr>
          <w:sz w:val="26"/>
        </w:rPr>
        <w:t>,</w:t>
      </w:r>
    </w:p>
    <w:p w14:paraId="55CC9BF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best_predictions</w:t>
      </w:r>
      <w:proofErr w:type="spellEnd"/>
      <w:r w:rsidRPr="00F812EB">
        <w:rPr>
          <w:sz w:val="26"/>
        </w:rPr>
        <w:t>,</w:t>
      </w:r>
    </w:p>
    <w:p w14:paraId="2587297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alpha=</w:t>
      </w:r>
      <w:proofErr w:type="gramEnd"/>
      <w:r w:rsidRPr="00F812EB">
        <w:rPr>
          <w:sz w:val="26"/>
        </w:rPr>
        <w:t>0.75</w:t>
      </w:r>
    </w:p>
    <w:p w14:paraId="4D4EADE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5E72FB9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C2ACD4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lower</w:t>
      </w:r>
      <w:proofErr w:type="gramEnd"/>
      <w:r w:rsidRPr="00F812EB">
        <w:rPr>
          <w:sz w:val="26"/>
        </w:rPr>
        <w:t xml:space="preserve"> = min(</w:t>
      </w:r>
    </w:p>
    <w:p w14:paraId="111245E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float(</w:t>
      </w:r>
      <w:proofErr w:type="spellStart"/>
      <w:proofErr w:type="gramEnd"/>
      <w:r w:rsidRPr="00F812EB">
        <w:rPr>
          <w:sz w:val="26"/>
        </w:rPr>
        <w:t>y_test.min</w:t>
      </w:r>
      <w:proofErr w:type="spellEnd"/>
      <w:r w:rsidRPr="00F812EB">
        <w:rPr>
          <w:sz w:val="26"/>
        </w:rPr>
        <w:t>()),</w:t>
      </w:r>
    </w:p>
    <w:p w14:paraId="0510ADC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float(</w:t>
      </w:r>
      <w:proofErr w:type="spellStart"/>
      <w:proofErr w:type="gramEnd"/>
      <w:r w:rsidRPr="00F812EB">
        <w:rPr>
          <w:sz w:val="26"/>
        </w:rPr>
        <w:t>np.min</w:t>
      </w:r>
      <w:proofErr w:type="spellEnd"/>
      <w:r w:rsidRPr="00F812EB">
        <w:rPr>
          <w:sz w:val="26"/>
        </w:rPr>
        <w:t>(</w:t>
      </w:r>
      <w:proofErr w:type="spellStart"/>
      <w:r w:rsidRPr="00F812EB">
        <w:rPr>
          <w:sz w:val="26"/>
        </w:rPr>
        <w:t>best_predictions</w:t>
      </w:r>
      <w:proofErr w:type="spellEnd"/>
      <w:r w:rsidRPr="00F812EB">
        <w:rPr>
          <w:sz w:val="26"/>
        </w:rPr>
        <w:t>))</w:t>
      </w:r>
    </w:p>
    <w:p w14:paraId="6BE74C4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23657D2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7803BA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upper</w:t>
      </w:r>
      <w:proofErr w:type="gramEnd"/>
      <w:r w:rsidRPr="00F812EB">
        <w:rPr>
          <w:sz w:val="26"/>
        </w:rPr>
        <w:t xml:space="preserve"> = max(</w:t>
      </w:r>
    </w:p>
    <w:p w14:paraId="5D7C7B3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float(</w:t>
      </w:r>
      <w:proofErr w:type="spellStart"/>
      <w:proofErr w:type="gramEnd"/>
      <w:r w:rsidRPr="00F812EB">
        <w:rPr>
          <w:sz w:val="26"/>
        </w:rPr>
        <w:t>y_test.max</w:t>
      </w:r>
      <w:proofErr w:type="spellEnd"/>
      <w:r w:rsidRPr="00F812EB">
        <w:rPr>
          <w:sz w:val="26"/>
        </w:rPr>
        <w:t>()),</w:t>
      </w:r>
    </w:p>
    <w:p w14:paraId="0B908E4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float(</w:t>
      </w:r>
      <w:proofErr w:type="spellStart"/>
      <w:proofErr w:type="gramEnd"/>
      <w:r w:rsidRPr="00F812EB">
        <w:rPr>
          <w:sz w:val="26"/>
        </w:rPr>
        <w:t>np.max</w:t>
      </w:r>
      <w:proofErr w:type="spellEnd"/>
      <w:r w:rsidRPr="00F812EB">
        <w:rPr>
          <w:sz w:val="26"/>
        </w:rPr>
        <w:t>(</w:t>
      </w:r>
      <w:proofErr w:type="spellStart"/>
      <w:r w:rsidRPr="00F812EB">
        <w:rPr>
          <w:sz w:val="26"/>
        </w:rPr>
        <w:t>best_predictions</w:t>
      </w:r>
      <w:proofErr w:type="spellEnd"/>
      <w:r w:rsidRPr="00F812EB">
        <w:rPr>
          <w:sz w:val="26"/>
        </w:rPr>
        <w:t>))</w:t>
      </w:r>
    </w:p>
    <w:p w14:paraId="43AF1FB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305FCAB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5F02977"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Ideal prediction reference line</w:t>
      </w:r>
    </w:p>
    <w:p w14:paraId="49739E69" w14:textId="77777777" w:rsid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plt.plot</w:t>
      </w:r>
      <w:proofErr w:type="spellEnd"/>
      <w:r w:rsidRPr="00F812EB">
        <w:rPr>
          <w:sz w:val="26"/>
        </w:rPr>
        <w:t>(</w:t>
      </w:r>
      <w:proofErr w:type="gramEnd"/>
    </w:p>
    <w:p w14:paraId="1427D07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390F65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lower</w:t>
      </w:r>
      <w:proofErr w:type="gramEnd"/>
      <w:r w:rsidRPr="00F812EB">
        <w:rPr>
          <w:sz w:val="26"/>
        </w:rPr>
        <w:t>, upper],</w:t>
      </w:r>
    </w:p>
    <w:p w14:paraId="1B482DE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lower</w:t>
      </w:r>
      <w:proofErr w:type="gramEnd"/>
      <w:r w:rsidRPr="00F812EB">
        <w:rPr>
          <w:sz w:val="26"/>
        </w:rPr>
        <w:t>, upper],</w:t>
      </w:r>
    </w:p>
    <w:p w14:paraId="3B166C0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linestyle</w:t>
      </w:r>
      <w:proofErr w:type="spellEnd"/>
      <w:proofErr w:type="gramEnd"/>
      <w:r w:rsidRPr="00F812EB">
        <w:rPr>
          <w:sz w:val="26"/>
        </w:rPr>
        <w:t>="--"</w:t>
      </w:r>
    </w:p>
    <w:p w14:paraId="663A682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69BBBCA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2410385"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plt.title</w:t>
      </w:r>
      <w:proofErr w:type="spellEnd"/>
      <w:r w:rsidRPr="00F812EB">
        <w:rPr>
          <w:sz w:val="26"/>
        </w:rPr>
        <w:t>(</w:t>
      </w:r>
      <w:proofErr w:type="gramEnd"/>
    </w:p>
    <w:p w14:paraId="7330EFA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f"</w:t>
      </w:r>
      <w:proofErr w:type="gramEnd"/>
      <w:r w:rsidRPr="00F812EB">
        <w:rPr>
          <w:sz w:val="26"/>
        </w:rPr>
        <w:t>Actual</w:t>
      </w:r>
      <w:proofErr w:type="spellEnd"/>
      <w:r w:rsidRPr="00F812EB">
        <w:rPr>
          <w:sz w:val="26"/>
        </w:rPr>
        <w:t xml:space="preserve"> </w:t>
      </w:r>
      <w:proofErr w:type="spellStart"/>
      <w:r w:rsidRPr="00F812EB">
        <w:rPr>
          <w:sz w:val="26"/>
        </w:rPr>
        <w:t>vs</w:t>
      </w:r>
      <w:proofErr w:type="spellEnd"/>
      <w:r w:rsidRPr="00F812EB">
        <w:rPr>
          <w:sz w:val="26"/>
        </w:rPr>
        <w:t xml:space="preserve"> Predicted: {</w:t>
      </w:r>
      <w:proofErr w:type="spellStart"/>
      <w:r w:rsidRPr="00F812EB">
        <w:rPr>
          <w:sz w:val="26"/>
        </w:rPr>
        <w:t>best_model_name</w:t>
      </w:r>
      <w:proofErr w:type="spellEnd"/>
      <w:r w:rsidRPr="00F812EB">
        <w:rPr>
          <w:sz w:val="26"/>
        </w:rPr>
        <w:t>}"</w:t>
      </w:r>
    </w:p>
    <w:p w14:paraId="376636C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674F4B3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805C3F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plt.xlabel</w:t>
      </w:r>
      <w:proofErr w:type="spellEnd"/>
      <w:r w:rsidRPr="00F812EB">
        <w:rPr>
          <w:sz w:val="26"/>
        </w:rPr>
        <w:t>(</w:t>
      </w:r>
      <w:proofErr w:type="gramEnd"/>
      <w:r w:rsidRPr="00F812EB">
        <w:rPr>
          <w:sz w:val="26"/>
        </w:rPr>
        <w:t>"Actual disease progression")</w:t>
      </w:r>
    </w:p>
    <w:p w14:paraId="403CAB8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28D6C73"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plt.ylabel</w:t>
      </w:r>
      <w:proofErr w:type="spellEnd"/>
      <w:r w:rsidRPr="00F812EB">
        <w:rPr>
          <w:sz w:val="26"/>
        </w:rPr>
        <w:t>(</w:t>
      </w:r>
      <w:proofErr w:type="gramEnd"/>
      <w:r w:rsidRPr="00F812EB">
        <w:rPr>
          <w:sz w:val="26"/>
        </w:rPr>
        <w:t>"Predicted disease progression")</w:t>
      </w:r>
    </w:p>
    <w:p w14:paraId="3686752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F486ED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plt.tight_</w:t>
      </w:r>
      <w:proofErr w:type="gramStart"/>
      <w:r w:rsidRPr="00F812EB">
        <w:rPr>
          <w:sz w:val="26"/>
        </w:rPr>
        <w:t>layout</w:t>
      </w:r>
      <w:proofErr w:type="spellEnd"/>
      <w:r w:rsidRPr="00F812EB">
        <w:rPr>
          <w:sz w:val="26"/>
        </w:rPr>
        <w:t>()</w:t>
      </w:r>
      <w:proofErr w:type="gramEnd"/>
    </w:p>
    <w:p w14:paraId="78D137F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D5D2DB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plt.savefig</w:t>
      </w:r>
      <w:proofErr w:type="spellEnd"/>
      <w:r w:rsidRPr="00F812EB">
        <w:rPr>
          <w:sz w:val="26"/>
        </w:rPr>
        <w:t>(</w:t>
      </w:r>
      <w:proofErr w:type="gramEnd"/>
    </w:p>
    <w:p w14:paraId="4AAE97D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"actual_vs_predicted.png",</w:t>
      </w:r>
    </w:p>
    <w:p w14:paraId="2705252C"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dpi=</w:t>
      </w:r>
      <w:proofErr w:type="gramEnd"/>
      <w:r w:rsidRPr="00F812EB">
        <w:rPr>
          <w:sz w:val="26"/>
        </w:rPr>
        <w:t>150</w:t>
      </w:r>
    </w:p>
    <w:p w14:paraId="0B6FD6B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5C8BDF4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D01694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proofErr w:type="gramStart"/>
      <w:r w:rsidRPr="00F812EB">
        <w:rPr>
          <w:sz w:val="26"/>
        </w:rPr>
        <w:t>plt.show</w:t>
      </w:r>
      <w:proofErr w:type="spellEnd"/>
      <w:r w:rsidRPr="00F812EB">
        <w:rPr>
          <w:sz w:val="26"/>
        </w:rPr>
        <w:t>()</w:t>
      </w:r>
      <w:proofErr w:type="gramEnd"/>
    </w:p>
    <w:p w14:paraId="3A2FC0E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507182E"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0C378F8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roofErr w:type="gramStart"/>
      <w:r w:rsidRPr="00F812EB">
        <w:rPr>
          <w:sz w:val="26"/>
        </w:rPr>
        <w:t>Save</w:t>
      </w:r>
      <w:proofErr w:type="gramEnd"/>
      <w:r w:rsidRPr="00F812EB">
        <w:rPr>
          <w:sz w:val="26"/>
        </w:rPr>
        <w:t xml:space="preserve"> the Evaluation Results</w:t>
      </w:r>
    </w:p>
    <w:p w14:paraId="4A8905D4"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 --------------------------------------------------------</w:t>
      </w:r>
    </w:p>
    <w:p w14:paraId="05B1782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45C07E1"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spellStart"/>
      <w:r w:rsidRPr="00F812EB">
        <w:rPr>
          <w:sz w:val="26"/>
        </w:rPr>
        <w:t>results.to_</w:t>
      </w:r>
      <w:proofErr w:type="gramStart"/>
      <w:r w:rsidRPr="00F812EB">
        <w:rPr>
          <w:sz w:val="26"/>
        </w:rPr>
        <w:t>csv</w:t>
      </w:r>
      <w:proofErr w:type="spellEnd"/>
      <w:r w:rsidRPr="00F812EB">
        <w:rPr>
          <w:sz w:val="26"/>
        </w:rPr>
        <w:t>(</w:t>
      </w:r>
      <w:proofErr w:type="gramEnd"/>
    </w:p>
    <w:p w14:paraId="59A6F8AF"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"regression_model_metrics.csv",</w:t>
      </w:r>
    </w:p>
    <w:p w14:paraId="759F496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index=</w:t>
      </w:r>
      <w:proofErr w:type="gramEnd"/>
      <w:r w:rsidRPr="00F812EB">
        <w:rPr>
          <w:sz w:val="26"/>
        </w:rPr>
        <w:t>False</w:t>
      </w:r>
    </w:p>
    <w:p w14:paraId="7ACF1F72"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
    <w:p w14:paraId="76F6595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63CF35D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w:t>
      </w:r>
      <w:proofErr w:type="spellStart"/>
      <w:r w:rsidRPr="00F812EB">
        <w:rPr>
          <w:sz w:val="26"/>
        </w:rPr>
        <w:t>nSaved</w:t>
      </w:r>
      <w:proofErr w:type="spellEnd"/>
      <w:r w:rsidRPr="00F812EB">
        <w:rPr>
          <w:sz w:val="26"/>
        </w:rPr>
        <w:t xml:space="preserve"> graph: gradient_descent_loss.png")</w:t>
      </w:r>
    </w:p>
    <w:p w14:paraId="1F51C9C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"Saved graph: actual_vs_predicted.png")</w:t>
      </w:r>
    </w:p>
    <w:p w14:paraId="1FB6D27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print(</w:t>
      </w:r>
      <w:proofErr w:type="gramEnd"/>
      <w:r w:rsidRPr="00F812EB">
        <w:rPr>
          <w:sz w:val="26"/>
        </w:rPr>
        <w:t>"Saved table: regression_model_metrics.csv")</w:t>
      </w:r>
    </w:p>
    <w:p w14:paraId="43B55D79"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1FCFCBEB"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1CEAB80"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w:t>
      </w:r>
    </w:p>
    <w:p w14:paraId="7095F8A8"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Program Entry Point</w:t>
      </w:r>
    </w:p>
    <w:p w14:paraId="447136DA"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w:t>
      </w:r>
    </w:p>
    <w:p w14:paraId="4652104D"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55484246" w14:textId="77777777" w:rsidR="00F812EB" w:rsidRP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roofErr w:type="gramStart"/>
      <w:r w:rsidRPr="00F812EB">
        <w:rPr>
          <w:sz w:val="26"/>
        </w:rPr>
        <w:t>if</w:t>
      </w:r>
      <w:proofErr w:type="gramEnd"/>
      <w:r w:rsidRPr="00F812EB">
        <w:rPr>
          <w:sz w:val="26"/>
        </w:rPr>
        <w:t xml:space="preserve"> __name__ == "__main__":</w:t>
      </w:r>
    </w:p>
    <w:p w14:paraId="750BA015" w14:textId="77777777" w:rsid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r w:rsidRPr="00F812EB">
        <w:rPr>
          <w:sz w:val="26"/>
        </w:rPr>
        <w:t xml:space="preserve">    </w:t>
      </w:r>
      <w:proofErr w:type="gramStart"/>
      <w:r w:rsidRPr="00F812EB">
        <w:rPr>
          <w:sz w:val="26"/>
        </w:rPr>
        <w:t>main()</w:t>
      </w:r>
      <w:proofErr w:type="gramEnd"/>
    </w:p>
    <w:p w14:paraId="2E61A9CE" w14:textId="77777777" w:rsid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3BBFD61" w14:textId="77777777" w:rsid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DF45F43" w14:textId="77777777" w:rsid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72F74BE7" w14:textId="77777777" w:rsidR="00F812EB" w:rsidRDefault="00F812EB"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6"/>
        </w:rPr>
      </w:pPr>
    </w:p>
    <w:p w14:paraId="00A72615" w14:textId="5A0935CC" w:rsidR="00460432" w:rsidRDefault="005F7D97" w:rsidP="00F8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6"/>
        </w:rPr>
      </w:pPr>
      <w:r w:rsidRPr="00F812EB">
        <w:rPr>
          <w:sz w:val="26"/>
        </w:rPr>
        <w:br/>
      </w:r>
      <w:r>
        <w:rPr>
          <w:b/>
          <w:sz w:val="26"/>
        </w:rPr>
        <w:t>15</w:t>
      </w:r>
      <w:r w:rsidR="00D84CDD">
        <w:rPr>
          <w:b/>
          <w:sz w:val="26"/>
        </w:rPr>
        <w:t>. Student Declaration</w:t>
      </w:r>
    </w:p>
    <w:p w14:paraId="423667A3" w14:textId="77777777" w:rsidR="005F7D97" w:rsidRPr="00F812EB" w:rsidRDefault="005F7D97" w:rsidP="00F43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8"/>
          <w:szCs w:val="24"/>
          <w:lang w:val="en-IN" w:eastAsia="en-IN"/>
        </w:rPr>
      </w:pPr>
    </w:p>
    <w:p w14:paraId="276C9E0A" w14:textId="77777777" w:rsidR="00460432" w:rsidRPr="00F812EB" w:rsidRDefault="006C25DB">
      <w:pPr>
        <w:rPr>
          <w:sz w:val="24"/>
        </w:rPr>
      </w:pPr>
      <w:r w:rsidRPr="00F812EB">
        <w:rPr>
          <w:sz w:val="24"/>
        </w:rPr>
        <w:t>I hereby declare that the above practical work has been completed by me and that the implementation, analysis, and answers are my own work.</w:t>
      </w:r>
    </w:p>
    <w:p w14:paraId="1F898D64" w14:textId="77777777" w:rsidR="00D309C5" w:rsidRDefault="00D309C5"/>
    <w:tbl>
      <w:tblPr>
        <w:tblStyle w:val="TableGrid"/>
        <w:tblW w:w="0" w:type="auto"/>
        <w:tblLook w:val="04A0" w:firstRow="1" w:lastRow="0" w:firstColumn="1" w:lastColumn="0" w:noHBand="0" w:noVBand="1"/>
      </w:tblPr>
      <w:tblGrid>
        <w:gridCol w:w="3408"/>
        <w:gridCol w:w="3408"/>
        <w:gridCol w:w="3408"/>
      </w:tblGrid>
      <w:tr w:rsidR="00460432" w14:paraId="7D574B4E" w14:textId="77777777">
        <w:tc>
          <w:tcPr>
            <w:tcW w:w="3408" w:type="dxa"/>
            <w:shd w:val="clear" w:color="auto" w:fill="D9EAF7"/>
            <w:vAlign w:val="center"/>
          </w:tcPr>
          <w:p w14:paraId="0CF7B822" w14:textId="77777777" w:rsidR="00460432" w:rsidRDefault="006C25DB">
            <w:pPr>
              <w:jc w:val="center"/>
            </w:pPr>
            <w:r>
              <w:rPr>
                <w:b/>
                <w:sz w:val="21"/>
              </w:rPr>
              <w:t>Student Name</w:t>
            </w:r>
          </w:p>
        </w:tc>
        <w:tc>
          <w:tcPr>
            <w:tcW w:w="3408" w:type="dxa"/>
            <w:shd w:val="clear" w:color="auto" w:fill="D9EAF7"/>
            <w:vAlign w:val="center"/>
          </w:tcPr>
          <w:p w14:paraId="165FAECF" w14:textId="77777777" w:rsidR="00460432" w:rsidRDefault="006C25DB">
            <w:pPr>
              <w:jc w:val="center"/>
            </w:pPr>
            <w:r>
              <w:rPr>
                <w:b/>
                <w:sz w:val="21"/>
              </w:rPr>
              <w:t>PRN</w:t>
            </w:r>
          </w:p>
        </w:tc>
        <w:tc>
          <w:tcPr>
            <w:tcW w:w="3408" w:type="dxa"/>
            <w:shd w:val="clear" w:color="auto" w:fill="D9EAF7"/>
            <w:vAlign w:val="center"/>
          </w:tcPr>
          <w:p w14:paraId="6FC1EABD" w14:textId="0B5901A6" w:rsidR="00460432" w:rsidRDefault="006C25DB" w:rsidP="00FC722D">
            <w:pPr>
              <w:jc w:val="center"/>
            </w:pPr>
            <w:r>
              <w:rPr>
                <w:b/>
                <w:sz w:val="21"/>
              </w:rPr>
              <w:t>Signature</w:t>
            </w:r>
          </w:p>
        </w:tc>
      </w:tr>
      <w:tr w:rsidR="00460432" w14:paraId="3CB6D092" w14:textId="77777777">
        <w:tc>
          <w:tcPr>
            <w:tcW w:w="3408" w:type="dxa"/>
            <w:vAlign w:val="center"/>
          </w:tcPr>
          <w:p w14:paraId="18F0F47C" w14:textId="2837BFD4" w:rsidR="00460432" w:rsidRDefault="00F43709" w:rsidP="00F43709">
            <w:pPr>
              <w:jc w:val="center"/>
            </w:pPr>
            <w:proofErr w:type="spellStart"/>
            <w:r>
              <w:rPr>
                <w:sz w:val="21"/>
              </w:rPr>
              <w:t>Abhay</w:t>
            </w:r>
            <w:proofErr w:type="spellEnd"/>
            <w:r>
              <w:rPr>
                <w:sz w:val="21"/>
              </w:rPr>
              <w:t xml:space="preserve"> R. </w:t>
            </w:r>
            <w:proofErr w:type="spellStart"/>
            <w:r>
              <w:rPr>
                <w:sz w:val="21"/>
              </w:rPr>
              <w:t>Gaikwad</w:t>
            </w:r>
            <w:proofErr w:type="spellEnd"/>
            <w:r w:rsidR="006C25DB">
              <w:rPr>
                <w:sz w:val="21"/>
              </w:rPr>
              <w:br/>
            </w:r>
          </w:p>
        </w:tc>
        <w:tc>
          <w:tcPr>
            <w:tcW w:w="3408" w:type="dxa"/>
            <w:vAlign w:val="center"/>
          </w:tcPr>
          <w:p w14:paraId="6EE00A57" w14:textId="544C47A6" w:rsidR="00460432" w:rsidRDefault="006C25DB">
            <w:pPr>
              <w:jc w:val="center"/>
            </w:pPr>
            <w:r>
              <w:rPr>
                <w:sz w:val="21"/>
              </w:rPr>
              <w:br/>
            </w:r>
            <w:r w:rsidR="00F43709">
              <w:rPr>
                <w:sz w:val="21"/>
              </w:rPr>
              <w:t>202401100146</w:t>
            </w:r>
            <w:r>
              <w:rPr>
                <w:sz w:val="21"/>
              </w:rPr>
              <w:br/>
            </w:r>
          </w:p>
        </w:tc>
        <w:tc>
          <w:tcPr>
            <w:tcW w:w="3408" w:type="dxa"/>
            <w:vAlign w:val="center"/>
          </w:tcPr>
          <w:p w14:paraId="23F9AEE2" w14:textId="14608B13" w:rsidR="00460432" w:rsidRDefault="006C25DB" w:rsidP="00FC722D">
            <w:pPr>
              <w:jc w:val="center"/>
            </w:pPr>
            <w:r>
              <w:rPr>
                <w:sz w:val="21"/>
              </w:rPr>
              <w:br/>
            </w:r>
            <w:r w:rsidR="00FC722D" w:rsidRPr="00FC722D">
              <w:rPr>
                <w:noProof/>
                <w:lang w:val="en-IN" w:eastAsia="en-IN"/>
              </w:rPr>
              <w:drawing>
                <wp:inline distT="0" distB="0" distL="0" distR="0" wp14:anchorId="56C41F3C" wp14:editId="3CEF17A4">
                  <wp:extent cx="939800" cy="627437"/>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939800" cy="627437"/>
                          </a:xfrm>
                          <a:prstGeom prst="rect">
                            <a:avLst/>
                          </a:prstGeom>
                        </pic:spPr>
                      </pic:pic>
                    </a:graphicData>
                  </a:graphic>
                </wp:inline>
              </w:drawing>
            </w:r>
            <w:r>
              <w:rPr>
                <w:sz w:val="21"/>
              </w:rPr>
              <w:br/>
            </w:r>
          </w:p>
        </w:tc>
      </w:tr>
    </w:tbl>
    <w:p w14:paraId="4C6C3AEB" w14:textId="77777777" w:rsidR="00222E5E" w:rsidRDefault="00222E5E"/>
    <w:p w14:paraId="18B079C7" w14:textId="77777777" w:rsidR="00D84CDD" w:rsidRDefault="00D84CDD"/>
    <w:p w14:paraId="3E9D3974" w14:textId="77777777" w:rsidR="00D84CDD" w:rsidRDefault="00D84CDD"/>
    <w:sectPr w:rsidR="00D84CDD" w:rsidSect="00185F36">
      <w:footerReference w:type="default" r:id="rId14"/>
      <w:pgSz w:w="12240" w:h="15840"/>
      <w:pgMar w:top="864" w:right="1008" w:bottom="864"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C3039D" w14:textId="77777777" w:rsidR="0018322A" w:rsidRDefault="0018322A">
      <w:pPr>
        <w:spacing w:after="0" w:line="240" w:lineRule="auto"/>
      </w:pPr>
      <w:r>
        <w:separator/>
      </w:r>
    </w:p>
  </w:endnote>
  <w:endnote w:type="continuationSeparator" w:id="0">
    <w:p w14:paraId="25D496C0" w14:textId="77777777" w:rsidR="0018322A" w:rsidRDefault="0018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BFF2F0" w14:textId="77777777" w:rsidR="0085115E" w:rsidRDefault="0085115E">
    <w:pPr>
      <w:pStyle w:val="Footer"/>
      <w:jc w:val="center"/>
    </w:pPr>
    <w:r>
      <w:rPr>
        <w:sz w:val="18"/>
      </w:rPr>
      <w:t>TY B.Tech. AIML Practical Assignment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29A0D7" w14:textId="77777777" w:rsidR="0018322A" w:rsidRDefault="0018322A">
      <w:pPr>
        <w:spacing w:after="0" w:line="240" w:lineRule="auto"/>
      </w:pPr>
      <w:r>
        <w:separator/>
      </w:r>
    </w:p>
  </w:footnote>
  <w:footnote w:type="continuationSeparator" w:id="0">
    <w:p w14:paraId="375E76B5" w14:textId="77777777" w:rsidR="0018322A" w:rsidRDefault="001832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40260AA"/>
    <w:multiLevelType w:val="multilevel"/>
    <w:tmpl w:val="6374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F94024"/>
    <w:multiLevelType w:val="multilevel"/>
    <w:tmpl w:val="E376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404C69"/>
    <w:multiLevelType w:val="multilevel"/>
    <w:tmpl w:val="571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762676"/>
    <w:multiLevelType w:val="hybridMultilevel"/>
    <w:tmpl w:val="8AC2BB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0751A1A"/>
    <w:multiLevelType w:val="multilevel"/>
    <w:tmpl w:val="0842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BB1176B"/>
    <w:multiLevelType w:val="multilevel"/>
    <w:tmpl w:val="4668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7F100AF"/>
    <w:multiLevelType w:val="hybridMultilevel"/>
    <w:tmpl w:val="BFA22E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B9A3413"/>
    <w:multiLevelType w:val="multilevel"/>
    <w:tmpl w:val="D24AF3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nsid w:val="7DD5236F"/>
    <w:multiLevelType w:val="multilevel"/>
    <w:tmpl w:val="370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3"/>
  </w:num>
  <w:num w:numId="8">
    <w:abstractNumId w:val="12"/>
  </w:num>
  <w:num w:numId="9">
    <w:abstractNumId w:val="9"/>
  </w:num>
  <w:num w:numId="10">
    <w:abstractNumId w:val="7"/>
  </w:num>
  <w:num w:numId="11">
    <w:abstractNumId w:val="6"/>
  </w:num>
  <w:num w:numId="12">
    <w:abstractNumId w:val="8"/>
  </w:num>
  <w:num w:numId="13">
    <w:abstractNumId w:val="10"/>
  </w:num>
  <w:num w:numId="14">
    <w:abstractNumId w:val="11"/>
  </w:num>
  <w:num w:numId="15">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22B3"/>
    <w:rsid w:val="000C71DD"/>
    <w:rsid w:val="0015074B"/>
    <w:rsid w:val="0016357B"/>
    <w:rsid w:val="00166441"/>
    <w:rsid w:val="0018322A"/>
    <w:rsid w:val="00185F36"/>
    <w:rsid w:val="00222E5E"/>
    <w:rsid w:val="0029639D"/>
    <w:rsid w:val="002C427E"/>
    <w:rsid w:val="00326F90"/>
    <w:rsid w:val="003634D5"/>
    <w:rsid w:val="00431D47"/>
    <w:rsid w:val="004469D8"/>
    <w:rsid w:val="00460432"/>
    <w:rsid w:val="00491D21"/>
    <w:rsid w:val="004B1F6B"/>
    <w:rsid w:val="004E6FDE"/>
    <w:rsid w:val="00530B32"/>
    <w:rsid w:val="0054425B"/>
    <w:rsid w:val="00553D70"/>
    <w:rsid w:val="00563BB4"/>
    <w:rsid w:val="00582C97"/>
    <w:rsid w:val="005B7652"/>
    <w:rsid w:val="005F7D97"/>
    <w:rsid w:val="00693430"/>
    <w:rsid w:val="006C243E"/>
    <w:rsid w:val="006C25DB"/>
    <w:rsid w:val="007C1DDB"/>
    <w:rsid w:val="0085115E"/>
    <w:rsid w:val="008603C4"/>
    <w:rsid w:val="00905135"/>
    <w:rsid w:val="00935F47"/>
    <w:rsid w:val="009F38EC"/>
    <w:rsid w:val="00AA1D8D"/>
    <w:rsid w:val="00AE41E6"/>
    <w:rsid w:val="00AF437D"/>
    <w:rsid w:val="00B47730"/>
    <w:rsid w:val="00BA5BB6"/>
    <w:rsid w:val="00C218FB"/>
    <w:rsid w:val="00CB0664"/>
    <w:rsid w:val="00CD16B5"/>
    <w:rsid w:val="00D309C5"/>
    <w:rsid w:val="00D84CDD"/>
    <w:rsid w:val="00E31BAE"/>
    <w:rsid w:val="00EF10C7"/>
    <w:rsid w:val="00EF59C3"/>
    <w:rsid w:val="00F21764"/>
    <w:rsid w:val="00F43709"/>
    <w:rsid w:val="00F812EB"/>
    <w:rsid w:val="00F82FF6"/>
    <w:rsid w:val="00FC693F"/>
    <w:rsid w:val="00FC722D"/>
    <w:rsid w:val="00FE14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43DC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85F36"/>
    <w:pPr>
      <w:spacing w:before="100" w:beforeAutospacing="1" w:after="100" w:afterAutospacing="1" w:line="240" w:lineRule="auto"/>
    </w:pPr>
    <w:rPr>
      <w:rFonts w:eastAsia="Times New Roman" w:cs="Times New Roman"/>
      <w:sz w:val="24"/>
      <w:szCs w:val="24"/>
      <w:lang w:val="en-IN" w:eastAsia="en-IN"/>
    </w:rPr>
  </w:style>
  <w:style w:type="paragraph" w:styleId="NormalWeb">
    <w:name w:val="Normal (Web)"/>
    <w:basedOn w:val="Normal"/>
    <w:uiPriority w:val="99"/>
    <w:unhideWhenUsed/>
    <w:rsid w:val="00185F36"/>
    <w:pPr>
      <w:spacing w:before="100" w:beforeAutospacing="1" w:after="100" w:afterAutospacing="1" w:line="240" w:lineRule="auto"/>
    </w:pPr>
    <w:rPr>
      <w:rFonts w:eastAsia="Times New Roman" w:cs="Times New Roman"/>
      <w:sz w:val="24"/>
      <w:szCs w:val="24"/>
      <w:lang w:val="en-IN" w:eastAsia="en-IN"/>
    </w:rPr>
  </w:style>
  <w:style w:type="character" w:styleId="HTMLCode">
    <w:name w:val="HTML Code"/>
    <w:basedOn w:val="DefaultParagraphFont"/>
    <w:uiPriority w:val="99"/>
    <w:semiHidden/>
    <w:unhideWhenUsed/>
    <w:rsid w:val="00530B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3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43709"/>
    <w:rPr>
      <w:rFonts w:ascii="Courier New" w:eastAsia="Times New Roman" w:hAnsi="Courier New" w:cs="Courier New"/>
      <w:sz w:val="20"/>
      <w:szCs w:val="20"/>
      <w:lang w:val="en-IN" w:eastAsia="en-IN"/>
    </w:rPr>
  </w:style>
  <w:style w:type="paragraph" w:styleId="BalloonText">
    <w:name w:val="Balloon Text"/>
    <w:basedOn w:val="Normal"/>
    <w:link w:val="BalloonTextChar"/>
    <w:uiPriority w:val="99"/>
    <w:semiHidden/>
    <w:unhideWhenUsed/>
    <w:rsid w:val="00FC72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722D"/>
    <w:rPr>
      <w:rFonts w:ascii="Tahoma" w:hAnsi="Tahoma" w:cs="Tahoma"/>
      <w:sz w:val="16"/>
      <w:szCs w:val="16"/>
    </w:rPr>
  </w:style>
  <w:style w:type="paragraph" w:customStyle="1" w:styleId="isselectedend">
    <w:name w:val="isselectedend"/>
    <w:basedOn w:val="Normal"/>
    <w:rsid w:val="000922B3"/>
    <w:pPr>
      <w:spacing w:before="100" w:beforeAutospacing="1" w:after="100" w:afterAutospacing="1" w:line="240" w:lineRule="auto"/>
    </w:pPr>
    <w:rPr>
      <w:rFonts w:eastAsia="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F21764"/>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F21764"/>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F21764"/>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F21764"/>
    <w:rPr>
      <w:rFonts w:ascii="Arial" w:eastAsia="Times New Roman" w:hAnsi="Arial" w:cs="Arial"/>
      <w:vanish/>
      <w:sz w:val="16"/>
      <w:szCs w:val="16"/>
      <w:lang w:val="en-IN" w:eastAsia="en-IN"/>
    </w:rPr>
  </w:style>
  <w:style w:type="character" w:styleId="Hyperlink">
    <w:name w:val="Hyperlink"/>
    <w:basedOn w:val="DefaultParagraphFont"/>
    <w:uiPriority w:val="99"/>
    <w:semiHidden/>
    <w:unhideWhenUsed/>
    <w:rsid w:val="0016357B"/>
    <w:rPr>
      <w:color w:val="0000FF"/>
      <w:u w:val="single"/>
    </w:rPr>
  </w:style>
  <w:style w:type="character" w:customStyle="1" w:styleId="katex">
    <w:name w:val="katex"/>
    <w:basedOn w:val="DefaultParagraphFont"/>
    <w:rsid w:val="004E6FDE"/>
  </w:style>
  <w:style w:type="character" w:customStyle="1" w:styleId="mord">
    <w:name w:val="mord"/>
    <w:basedOn w:val="DefaultParagraphFont"/>
    <w:rsid w:val="007C1DDB"/>
  </w:style>
  <w:style w:type="character" w:customStyle="1" w:styleId="mspace">
    <w:name w:val="mspace"/>
    <w:basedOn w:val="DefaultParagraphFont"/>
    <w:rsid w:val="007C1DDB"/>
  </w:style>
  <w:style w:type="character" w:customStyle="1" w:styleId="vlist-s">
    <w:name w:val="vlist-s"/>
    <w:basedOn w:val="DefaultParagraphFont"/>
    <w:rsid w:val="007C1DDB"/>
  </w:style>
  <w:style w:type="character" w:styleId="PlaceholderText">
    <w:name w:val="Placeholder Text"/>
    <w:basedOn w:val="DefaultParagraphFont"/>
    <w:uiPriority w:val="99"/>
    <w:semiHidden/>
    <w:rsid w:val="00F812E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85F36"/>
    <w:pPr>
      <w:spacing w:before="100" w:beforeAutospacing="1" w:after="100" w:afterAutospacing="1" w:line="240" w:lineRule="auto"/>
    </w:pPr>
    <w:rPr>
      <w:rFonts w:eastAsia="Times New Roman" w:cs="Times New Roman"/>
      <w:sz w:val="24"/>
      <w:szCs w:val="24"/>
      <w:lang w:val="en-IN" w:eastAsia="en-IN"/>
    </w:rPr>
  </w:style>
  <w:style w:type="paragraph" w:styleId="NormalWeb">
    <w:name w:val="Normal (Web)"/>
    <w:basedOn w:val="Normal"/>
    <w:uiPriority w:val="99"/>
    <w:unhideWhenUsed/>
    <w:rsid w:val="00185F36"/>
    <w:pPr>
      <w:spacing w:before="100" w:beforeAutospacing="1" w:after="100" w:afterAutospacing="1" w:line="240" w:lineRule="auto"/>
    </w:pPr>
    <w:rPr>
      <w:rFonts w:eastAsia="Times New Roman" w:cs="Times New Roman"/>
      <w:sz w:val="24"/>
      <w:szCs w:val="24"/>
      <w:lang w:val="en-IN" w:eastAsia="en-IN"/>
    </w:rPr>
  </w:style>
  <w:style w:type="character" w:styleId="HTMLCode">
    <w:name w:val="HTML Code"/>
    <w:basedOn w:val="DefaultParagraphFont"/>
    <w:uiPriority w:val="99"/>
    <w:semiHidden/>
    <w:unhideWhenUsed/>
    <w:rsid w:val="00530B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3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43709"/>
    <w:rPr>
      <w:rFonts w:ascii="Courier New" w:eastAsia="Times New Roman" w:hAnsi="Courier New" w:cs="Courier New"/>
      <w:sz w:val="20"/>
      <w:szCs w:val="20"/>
      <w:lang w:val="en-IN" w:eastAsia="en-IN"/>
    </w:rPr>
  </w:style>
  <w:style w:type="paragraph" w:styleId="BalloonText">
    <w:name w:val="Balloon Text"/>
    <w:basedOn w:val="Normal"/>
    <w:link w:val="BalloonTextChar"/>
    <w:uiPriority w:val="99"/>
    <w:semiHidden/>
    <w:unhideWhenUsed/>
    <w:rsid w:val="00FC72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722D"/>
    <w:rPr>
      <w:rFonts w:ascii="Tahoma" w:hAnsi="Tahoma" w:cs="Tahoma"/>
      <w:sz w:val="16"/>
      <w:szCs w:val="16"/>
    </w:rPr>
  </w:style>
  <w:style w:type="paragraph" w:customStyle="1" w:styleId="isselectedend">
    <w:name w:val="isselectedend"/>
    <w:basedOn w:val="Normal"/>
    <w:rsid w:val="000922B3"/>
    <w:pPr>
      <w:spacing w:before="100" w:beforeAutospacing="1" w:after="100" w:afterAutospacing="1" w:line="240" w:lineRule="auto"/>
    </w:pPr>
    <w:rPr>
      <w:rFonts w:eastAsia="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F21764"/>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F21764"/>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F21764"/>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F21764"/>
    <w:rPr>
      <w:rFonts w:ascii="Arial" w:eastAsia="Times New Roman" w:hAnsi="Arial" w:cs="Arial"/>
      <w:vanish/>
      <w:sz w:val="16"/>
      <w:szCs w:val="16"/>
      <w:lang w:val="en-IN" w:eastAsia="en-IN"/>
    </w:rPr>
  </w:style>
  <w:style w:type="character" w:styleId="Hyperlink">
    <w:name w:val="Hyperlink"/>
    <w:basedOn w:val="DefaultParagraphFont"/>
    <w:uiPriority w:val="99"/>
    <w:semiHidden/>
    <w:unhideWhenUsed/>
    <w:rsid w:val="0016357B"/>
    <w:rPr>
      <w:color w:val="0000FF"/>
      <w:u w:val="single"/>
    </w:rPr>
  </w:style>
  <w:style w:type="character" w:customStyle="1" w:styleId="katex">
    <w:name w:val="katex"/>
    <w:basedOn w:val="DefaultParagraphFont"/>
    <w:rsid w:val="004E6FDE"/>
  </w:style>
  <w:style w:type="character" w:customStyle="1" w:styleId="mord">
    <w:name w:val="mord"/>
    <w:basedOn w:val="DefaultParagraphFont"/>
    <w:rsid w:val="007C1DDB"/>
  </w:style>
  <w:style w:type="character" w:customStyle="1" w:styleId="mspace">
    <w:name w:val="mspace"/>
    <w:basedOn w:val="DefaultParagraphFont"/>
    <w:rsid w:val="007C1DDB"/>
  </w:style>
  <w:style w:type="character" w:customStyle="1" w:styleId="vlist-s">
    <w:name w:val="vlist-s"/>
    <w:basedOn w:val="DefaultParagraphFont"/>
    <w:rsid w:val="007C1DDB"/>
  </w:style>
  <w:style w:type="character" w:styleId="PlaceholderText">
    <w:name w:val="Placeholder Text"/>
    <w:basedOn w:val="DefaultParagraphFont"/>
    <w:uiPriority w:val="99"/>
    <w:semiHidden/>
    <w:rsid w:val="00F812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06163">
      <w:bodyDiv w:val="1"/>
      <w:marLeft w:val="0"/>
      <w:marRight w:val="0"/>
      <w:marTop w:val="0"/>
      <w:marBottom w:val="0"/>
      <w:divBdr>
        <w:top w:val="none" w:sz="0" w:space="0" w:color="auto"/>
        <w:left w:val="none" w:sz="0" w:space="0" w:color="auto"/>
        <w:bottom w:val="none" w:sz="0" w:space="0" w:color="auto"/>
        <w:right w:val="none" w:sz="0" w:space="0" w:color="auto"/>
      </w:divBdr>
      <w:divsChild>
        <w:div w:id="1215964483">
          <w:marLeft w:val="0"/>
          <w:marRight w:val="0"/>
          <w:marTop w:val="0"/>
          <w:marBottom w:val="0"/>
          <w:divBdr>
            <w:top w:val="none" w:sz="0" w:space="0" w:color="auto"/>
            <w:left w:val="none" w:sz="0" w:space="0" w:color="auto"/>
            <w:bottom w:val="none" w:sz="0" w:space="0" w:color="auto"/>
            <w:right w:val="none" w:sz="0" w:space="0" w:color="auto"/>
          </w:divBdr>
          <w:divsChild>
            <w:div w:id="61093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653">
      <w:bodyDiv w:val="1"/>
      <w:marLeft w:val="0"/>
      <w:marRight w:val="0"/>
      <w:marTop w:val="0"/>
      <w:marBottom w:val="0"/>
      <w:divBdr>
        <w:top w:val="none" w:sz="0" w:space="0" w:color="auto"/>
        <w:left w:val="none" w:sz="0" w:space="0" w:color="auto"/>
        <w:bottom w:val="none" w:sz="0" w:space="0" w:color="auto"/>
        <w:right w:val="none" w:sz="0" w:space="0" w:color="auto"/>
      </w:divBdr>
    </w:div>
    <w:div w:id="32267919">
      <w:bodyDiv w:val="1"/>
      <w:marLeft w:val="0"/>
      <w:marRight w:val="0"/>
      <w:marTop w:val="0"/>
      <w:marBottom w:val="0"/>
      <w:divBdr>
        <w:top w:val="none" w:sz="0" w:space="0" w:color="auto"/>
        <w:left w:val="none" w:sz="0" w:space="0" w:color="auto"/>
        <w:bottom w:val="none" w:sz="0" w:space="0" w:color="auto"/>
        <w:right w:val="none" w:sz="0" w:space="0" w:color="auto"/>
      </w:divBdr>
      <w:divsChild>
        <w:div w:id="490340925">
          <w:marLeft w:val="0"/>
          <w:marRight w:val="0"/>
          <w:marTop w:val="0"/>
          <w:marBottom w:val="0"/>
          <w:divBdr>
            <w:top w:val="none" w:sz="0" w:space="0" w:color="auto"/>
            <w:left w:val="none" w:sz="0" w:space="0" w:color="auto"/>
            <w:bottom w:val="none" w:sz="0" w:space="0" w:color="auto"/>
            <w:right w:val="none" w:sz="0" w:space="0" w:color="auto"/>
          </w:divBdr>
        </w:div>
        <w:div w:id="1617253000">
          <w:marLeft w:val="0"/>
          <w:marRight w:val="0"/>
          <w:marTop w:val="0"/>
          <w:marBottom w:val="0"/>
          <w:divBdr>
            <w:top w:val="none" w:sz="0" w:space="0" w:color="auto"/>
            <w:left w:val="none" w:sz="0" w:space="0" w:color="auto"/>
            <w:bottom w:val="none" w:sz="0" w:space="0" w:color="auto"/>
            <w:right w:val="none" w:sz="0" w:space="0" w:color="auto"/>
          </w:divBdr>
          <w:divsChild>
            <w:div w:id="1541554059">
              <w:marLeft w:val="0"/>
              <w:marRight w:val="0"/>
              <w:marTop w:val="0"/>
              <w:marBottom w:val="0"/>
              <w:divBdr>
                <w:top w:val="none" w:sz="0" w:space="0" w:color="auto"/>
                <w:left w:val="none" w:sz="0" w:space="0" w:color="auto"/>
                <w:bottom w:val="none" w:sz="0" w:space="0" w:color="auto"/>
                <w:right w:val="none" w:sz="0" w:space="0" w:color="auto"/>
              </w:divBdr>
            </w:div>
          </w:divsChild>
        </w:div>
        <w:div w:id="1599291668">
          <w:marLeft w:val="0"/>
          <w:marRight w:val="0"/>
          <w:marTop w:val="0"/>
          <w:marBottom w:val="0"/>
          <w:divBdr>
            <w:top w:val="none" w:sz="0" w:space="0" w:color="auto"/>
            <w:left w:val="none" w:sz="0" w:space="0" w:color="auto"/>
            <w:bottom w:val="none" w:sz="0" w:space="0" w:color="auto"/>
            <w:right w:val="none" w:sz="0" w:space="0" w:color="auto"/>
          </w:divBdr>
          <w:divsChild>
            <w:div w:id="1316835076">
              <w:marLeft w:val="0"/>
              <w:marRight w:val="0"/>
              <w:marTop w:val="0"/>
              <w:marBottom w:val="0"/>
              <w:divBdr>
                <w:top w:val="none" w:sz="0" w:space="0" w:color="auto"/>
                <w:left w:val="none" w:sz="0" w:space="0" w:color="auto"/>
                <w:bottom w:val="none" w:sz="0" w:space="0" w:color="auto"/>
                <w:right w:val="none" w:sz="0" w:space="0" w:color="auto"/>
              </w:divBdr>
            </w:div>
          </w:divsChild>
        </w:div>
        <w:div w:id="1683045977">
          <w:marLeft w:val="0"/>
          <w:marRight w:val="0"/>
          <w:marTop w:val="0"/>
          <w:marBottom w:val="0"/>
          <w:divBdr>
            <w:top w:val="none" w:sz="0" w:space="0" w:color="auto"/>
            <w:left w:val="none" w:sz="0" w:space="0" w:color="auto"/>
            <w:bottom w:val="none" w:sz="0" w:space="0" w:color="auto"/>
            <w:right w:val="none" w:sz="0" w:space="0" w:color="auto"/>
          </w:divBdr>
          <w:divsChild>
            <w:div w:id="724109081">
              <w:marLeft w:val="0"/>
              <w:marRight w:val="0"/>
              <w:marTop w:val="0"/>
              <w:marBottom w:val="0"/>
              <w:divBdr>
                <w:top w:val="none" w:sz="0" w:space="0" w:color="auto"/>
                <w:left w:val="none" w:sz="0" w:space="0" w:color="auto"/>
                <w:bottom w:val="none" w:sz="0" w:space="0" w:color="auto"/>
                <w:right w:val="none" w:sz="0" w:space="0" w:color="auto"/>
              </w:divBdr>
            </w:div>
          </w:divsChild>
        </w:div>
        <w:div w:id="1992246261">
          <w:marLeft w:val="0"/>
          <w:marRight w:val="0"/>
          <w:marTop w:val="0"/>
          <w:marBottom w:val="0"/>
          <w:divBdr>
            <w:top w:val="none" w:sz="0" w:space="0" w:color="auto"/>
            <w:left w:val="none" w:sz="0" w:space="0" w:color="auto"/>
            <w:bottom w:val="none" w:sz="0" w:space="0" w:color="auto"/>
            <w:right w:val="none" w:sz="0" w:space="0" w:color="auto"/>
          </w:divBdr>
          <w:divsChild>
            <w:div w:id="2000963719">
              <w:marLeft w:val="0"/>
              <w:marRight w:val="0"/>
              <w:marTop w:val="0"/>
              <w:marBottom w:val="0"/>
              <w:divBdr>
                <w:top w:val="none" w:sz="0" w:space="0" w:color="auto"/>
                <w:left w:val="none" w:sz="0" w:space="0" w:color="auto"/>
                <w:bottom w:val="none" w:sz="0" w:space="0" w:color="auto"/>
                <w:right w:val="none" w:sz="0" w:space="0" w:color="auto"/>
              </w:divBdr>
            </w:div>
          </w:divsChild>
        </w:div>
        <w:div w:id="1478959452">
          <w:marLeft w:val="0"/>
          <w:marRight w:val="0"/>
          <w:marTop w:val="0"/>
          <w:marBottom w:val="0"/>
          <w:divBdr>
            <w:top w:val="none" w:sz="0" w:space="0" w:color="auto"/>
            <w:left w:val="none" w:sz="0" w:space="0" w:color="auto"/>
            <w:bottom w:val="none" w:sz="0" w:space="0" w:color="auto"/>
            <w:right w:val="none" w:sz="0" w:space="0" w:color="auto"/>
          </w:divBdr>
          <w:divsChild>
            <w:div w:id="850989323">
              <w:marLeft w:val="0"/>
              <w:marRight w:val="0"/>
              <w:marTop w:val="0"/>
              <w:marBottom w:val="0"/>
              <w:divBdr>
                <w:top w:val="none" w:sz="0" w:space="0" w:color="auto"/>
                <w:left w:val="none" w:sz="0" w:space="0" w:color="auto"/>
                <w:bottom w:val="none" w:sz="0" w:space="0" w:color="auto"/>
                <w:right w:val="none" w:sz="0" w:space="0" w:color="auto"/>
              </w:divBdr>
            </w:div>
          </w:divsChild>
        </w:div>
        <w:div w:id="1397700759">
          <w:marLeft w:val="0"/>
          <w:marRight w:val="0"/>
          <w:marTop w:val="0"/>
          <w:marBottom w:val="0"/>
          <w:divBdr>
            <w:top w:val="none" w:sz="0" w:space="0" w:color="auto"/>
            <w:left w:val="none" w:sz="0" w:space="0" w:color="auto"/>
            <w:bottom w:val="none" w:sz="0" w:space="0" w:color="auto"/>
            <w:right w:val="none" w:sz="0" w:space="0" w:color="auto"/>
          </w:divBdr>
        </w:div>
        <w:div w:id="730734431">
          <w:marLeft w:val="0"/>
          <w:marRight w:val="0"/>
          <w:marTop w:val="0"/>
          <w:marBottom w:val="0"/>
          <w:divBdr>
            <w:top w:val="none" w:sz="0" w:space="0" w:color="auto"/>
            <w:left w:val="none" w:sz="0" w:space="0" w:color="auto"/>
            <w:bottom w:val="none" w:sz="0" w:space="0" w:color="auto"/>
            <w:right w:val="none" w:sz="0" w:space="0" w:color="auto"/>
          </w:divBdr>
          <w:divsChild>
            <w:div w:id="985167051">
              <w:marLeft w:val="0"/>
              <w:marRight w:val="0"/>
              <w:marTop w:val="0"/>
              <w:marBottom w:val="0"/>
              <w:divBdr>
                <w:top w:val="none" w:sz="0" w:space="0" w:color="auto"/>
                <w:left w:val="none" w:sz="0" w:space="0" w:color="auto"/>
                <w:bottom w:val="none" w:sz="0" w:space="0" w:color="auto"/>
                <w:right w:val="none" w:sz="0" w:space="0" w:color="auto"/>
              </w:divBdr>
            </w:div>
          </w:divsChild>
        </w:div>
        <w:div w:id="1005018197">
          <w:marLeft w:val="0"/>
          <w:marRight w:val="0"/>
          <w:marTop w:val="0"/>
          <w:marBottom w:val="0"/>
          <w:divBdr>
            <w:top w:val="none" w:sz="0" w:space="0" w:color="auto"/>
            <w:left w:val="none" w:sz="0" w:space="0" w:color="auto"/>
            <w:bottom w:val="none" w:sz="0" w:space="0" w:color="auto"/>
            <w:right w:val="none" w:sz="0" w:space="0" w:color="auto"/>
          </w:divBdr>
          <w:divsChild>
            <w:div w:id="562981393">
              <w:marLeft w:val="0"/>
              <w:marRight w:val="0"/>
              <w:marTop w:val="0"/>
              <w:marBottom w:val="0"/>
              <w:divBdr>
                <w:top w:val="none" w:sz="0" w:space="0" w:color="auto"/>
                <w:left w:val="none" w:sz="0" w:space="0" w:color="auto"/>
                <w:bottom w:val="none" w:sz="0" w:space="0" w:color="auto"/>
                <w:right w:val="none" w:sz="0" w:space="0" w:color="auto"/>
              </w:divBdr>
            </w:div>
          </w:divsChild>
        </w:div>
        <w:div w:id="1592203546">
          <w:marLeft w:val="0"/>
          <w:marRight w:val="0"/>
          <w:marTop w:val="0"/>
          <w:marBottom w:val="0"/>
          <w:divBdr>
            <w:top w:val="none" w:sz="0" w:space="0" w:color="auto"/>
            <w:left w:val="none" w:sz="0" w:space="0" w:color="auto"/>
            <w:bottom w:val="none" w:sz="0" w:space="0" w:color="auto"/>
            <w:right w:val="none" w:sz="0" w:space="0" w:color="auto"/>
          </w:divBdr>
          <w:divsChild>
            <w:div w:id="1074275293">
              <w:marLeft w:val="0"/>
              <w:marRight w:val="0"/>
              <w:marTop w:val="0"/>
              <w:marBottom w:val="0"/>
              <w:divBdr>
                <w:top w:val="none" w:sz="0" w:space="0" w:color="auto"/>
                <w:left w:val="none" w:sz="0" w:space="0" w:color="auto"/>
                <w:bottom w:val="none" w:sz="0" w:space="0" w:color="auto"/>
                <w:right w:val="none" w:sz="0" w:space="0" w:color="auto"/>
              </w:divBdr>
            </w:div>
          </w:divsChild>
        </w:div>
        <w:div w:id="2118284495">
          <w:marLeft w:val="0"/>
          <w:marRight w:val="0"/>
          <w:marTop w:val="0"/>
          <w:marBottom w:val="0"/>
          <w:divBdr>
            <w:top w:val="none" w:sz="0" w:space="0" w:color="auto"/>
            <w:left w:val="none" w:sz="0" w:space="0" w:color="auto"/>
            <w:bottom w:val="none" w:sz="0" w:space="0" w:color="auto"/>
            <w:right w:val="none" w:sz="0" w:space="0" w:color="auto"/>
          </w:divBdr>
          <w:divsChild>
            <w:div w:id="553471428">
              <w:marLeft w:val="0"/>
              <w:marRight w:val="0"/>
              <w:marTop w:val="0"/>
              <w:marBottom w:val="0"/>
              <w:divBdr>
                <w:top w:val="none" w:sz="0" w:space="0" w:color="auto"/>
                <w:left w:val="none" w:sz="0" w:space="0" w:color="auto"/>
                <w:bottom w:val="none" w:sz="0" w:space="0" w:color="auto"/>
                <w:right w:val="none" w:sz="0" w:space="0" w:color="auto"/>
              </w:divBdr>
            </w:div>
          </w:divsChild>
        </w:div>
        <w:div w:id="292372593">
          <w:marLeft w:val="0"/>
          <w:marRight w:val="0"/>
          <w:marTop w:val="0"/>
          <w:marBottom w:val="0"/>
          <w:divBdr>
            <w:top w:val="none" w:sz="0" w:space="0" w:color="auto"/>
            <w:left w:val="none" w:sz="0" w:space="0" w:color="auto"/>
            <w:bottom w:val="none" w:sz="0" w:space="0" w:color="auto"/>
            <w:right w:val="none" w:sz="0" w:space="0" w:color="auto"/>
          </w:divBdr>
          <w:divsChild>
            <w:div w:id="1360161780">
              <w:marLeft w:val="0"/>
              <w:marRight w:val="0"/>
              <w:marTop w:val="0"/>
              <w:marBottom w:val="0"/>
              <w:divBdr>
                <w:top w:val="none" w:sz="0" w:space="0" w:color="auto"/>
                <w:left w:val="none" w:sz="0" w:space="0" w:color="auto"/>
                <w:bottom w:val="none" w:sz="0" w:space="0" w:color="auto"/>
                <w:right w:val="none" w:sz="0" w:space="0" w:color="auto"/>
              </w:divBdr>
            </w:div>
          </w:divsChild>
        </w:div>
        <w:div w:id="1273516600">
          <w:marLeft w:val="0"/>
          <w:marRight w:val="0"/>
          <w:marTop w:val="0"/>
          <w:marBottom w:val="0"/>
          <w:divBdr>
            <w:top w:val="none" w:sz="0" w:space="0" w:color="auto"/>
            <w:left w:val="none" w:sz="0" w:space="0" w:color="auto"/>
            <w:bottom w:val="none" w:sz="0" w:space="0" w:color="auto"/>
            <w:right w:val="none" w:sz="0" w:space="0" w:color="auto"/>
          </w:divBdr>
          <w:divsChild>
            <w:div w:id="1279920721">
              <w:marLeft w:val="0"/>
              <w:marRight w:val="0"/>
              <w:marTop w:val="0"/>
              <w:marBottom w:val="0"/>
              <w:divBdr>
                <w:top w:val="none" w:sz="0" w:space="0" w:color="auto"/>
                <w:left w:val="none" w:sz="0" w:space="0" w:color="auto"/>
                <w:bottom w:val="none" w:sz="0" w:space="0" w:color="auto"/>
                <w:right w:val="none" w:sz="0" w:space="0" w:color="auto"/>
              </w:divBdr>
            </w:div>
          </w:divsChild>
        </w:div>
        <w:div w:id="208494349">
          <w:marLeft w:val="0"/>
          <w:marRight w:val="0"/>
          <w:marTop w:val="0"/>
          <w:marBottom w:val="0"/>
          <w:divBdr>
            <w:top w:val="none" w:sz="0" w:space="0" w:color="auto"/>
            <w:left w:val="none" w:sz="0" w:space="0" w:color="auto"/>
            <w:bottom w:val="none" w:sz="0" w:space="0" w:color="auto"/>
            <w:right w:val="none" w:sz="0" w:space="0" w:color="auto"/>
          </w:divBdr>
          <w:divsChild>
            <w:div w:id="2025475224">
              <w:marLeft w:val="0"/>
              <w:marRight w:val="0"/>
              <w:marTop w:val="0"/>
              <w:marBottom w:val="0"/>
              <w:divBdr>
                <w:top w:val="none" w:sz="0" w:space="0" w:color="auto"/>
                <w:left w:val="none" w:sz="0" w:space="0" w:color="auto"/>
                <w:bottom w:val="none" w:sz="0" w:space="0" w:color="auto"/>
                <w:right w:val="none" w:sz="0" w:space="0" w:color="auto"/>
              </w:divBdr>
            </w:div>
          </w:divsChild>
        </w:div>
        <w:div w:id="804078189">
          <w:marLeft w:val="0"/>
          <w:marRight w:val="0"/>
          <w:marTop w:val="0"/>
          <w:marBottom w:val="0"/>
          <w:divBdr>
            <w:top w:val="none" w:sz="0" w:space="0" w:color="auto"/>
            <w:left w:val="none" w:sz="0" w:space="0" w:color="auto"/>
            <w:bottom w:val="none" w:sz="0" w:space="0" w:color="auto"/>
            <w:right w:val="none" w:sz="0" w:space="0" w:color="auto"/>
          </w:divBdr>
          <w:divsChild>
            <w:div w:id="460197887">
              <w:marLeft w:val="0"/>
              <w:marRight w:val="0"/>
              <w:marTop w:val="0"/>
              <w:marBottom w:val="0"/>
              <w:divBdr>
                <w:top w:val="none" w:sz="0" w:space="0" w:color="auto"/>
                <w:left w:val="none" w:sz="0" w:space="0" w:color="auto"/>
                <w:bottom w:val="none" w:sz="0" w:space="0" w:color="auto"/>
                <w:right w:val="none" w:sz="0" w:space="0" w:color="auto"/>
              </w:divBdr>
            </w:div>
          </w:divsChild>
        </w:div>
        <w:div w:id="1446390846">
          <w:marLeft w:val="0"/>
          <w:marRight w:val="0"/>
          <w:marTop w:val="0"/>
          <w:marBottom w:val="0"/>
          <w:divBdr>
            <w:top w:val="none" w:sz="0" w:space="0" w:color="auto"/>
            <w:left w:val="none" w:sz="0" w:space="0" w:color="auto"/>
            <w:bottom w:val="none" w:sz="0" w:space="0" w:color="auto"/>
            <w:right w:val="none" w:sz="0" w:space="0" w:color="auto"/>
          </w:divBdr>
          <w:divsChild>
            <w:div w:id="1496871696">
              <w:marLeft w:val="0"/>
              <w:marRight w:val="0"/>
              <w:marTop w:val="0"/>
              <w:marBottom w:val="0"/>
              <w:divBdr>
                <w:top w:val="none" w:sz="0" w:space="0" w:color="auto"/>
                <w:left w:val="none" w:sz="0" w:space="0" w:color="auto"/>
                <w:bottom w:val="none" w:sz="0" w:space="0" w:color="auto"/>
                <w:right w:val="none" w:sz="0" w:space="0" w:color="auto"/>
              </w:divBdr>
            </w:div>
          </w:divsChild>
        </w:div>
        <w:div w:id="1508251262">
          <w:marLeft w:val="0"/>
          <w:marRight w:val="0"/>
          <w:marTop w:val="0"/>
          <w:marBottom w:val="0"/>
          <w:divBdr>
            <w:top w:val="none" w:sz="0" w:space="0" w:color="auto"/>
            <w:left w:val="none" w:sz="0" w:space="0" w:color="auto"/>
            <w:bottom w:val="none" w:sz="0" w:space="0" w:color="auto"/>
            <w:right w:val="none" w:sz="0" w:space="0" w:color="auto"/>
          </w:divBdr>
          <w:divsChild>
            <w:div w:id="347366209">
              <w:marLeft w:val="0"/>
              <w:marRight w:val="0"/>
              <w:marTop w:val="0"/>
              <w:marBottom w:val="0"/>
              <w:divBdr>
                <w:top w:val="none" w:sz="0" w:space="0" w:color="auto"/>
                <w:left w:val="none" w:sz="0" w:space="0" w:color="auto"/>
                <w:bottom w:val="none" w:sz="0" w:space="0" w:color="auto"/>
                <w:right w:val="none" w:sz="0" w:space="0" w:color="auto"/>
              </w:divBdr>
            </w:div>
          </w:divsChild>
        </w:div>
        <w:div w:id="1588536665">
          <w:marLeft w:val="0"/>
          <w:marRight w:val="0"/>
          <w:marTop w:val="0"/>
          <w:marBottom w:val="0"/>
          <w:divBdr>
            <w:top w:val="none" w:sz="0" w:space="0" w:color="auto"/>
            <w:left w:val="none" w:sz="0" w:space="0" w:color="auto"/>
            <w:bottom w:val="none" w:sz="0" w:space="0" w:color="auto"/>
            <w:right w:val="none" w:sz="0" w:space="0" w:color="auto"/>
          </w:divBdr>
          <w:divsChild>
            <w:div w:id="6909639">
              <w:marLeft w:val="0"/>
              <w:marRight w:val="0"/>
              <w:marTop w:val="0"/>
              <w:marBottom w:val="0"/>
              <w:divBdr>
                <w:top w:val="none" w:sz="0" w:space="0" w:color="auto"/>
                <w:left w:val="none" w:sz="0" w:space="0" w:color="auto"/>
                <w:bottom w:val="none" w:sz="0" w:space="0" w:color="auto"/>
                <w:right w:val="none" w:sz="0" w:space="0" w:color="auto"/>
              </w:divBdr>
            </w:div>
          </w:divsChild>
        </w:div>
        <w:div w:id="934168893">
          <w:marLeft w:val="0"/>
          <w:marRight w:val="0"/>
          <w:marTop w:val="0"/>
          <w:marBottom w:val="0"/>
          <w:divBdr>
            <w:top w:val="none" w:sz="0" w:space="0" w:color="auto"/>
            <w:left w:val="none" w:sz="0" w:space="0" w:color="auto"/>
            <w:bottom w:val="none" w:sz="0" w:space="0" w:color="auto"/>
            <w:right w:val="none" w:sz="0" w:space="0" w:color="auto"/>
          </w:divBdr>
          <w:divsChild>
            <w:div w:id="1721124987">
              <w:marLeft w:val="0"/>
              <w:marRight w:val="0"/>
              <w:marTop w:val="0"/>
              <w:marBottom w:val="0"/>
              <w:divBdr>
                <w:top w:val="none" w:sz="0" w:space="0" w:color="auto"/>
                <w:left w:val="none" w:sz="0" w:space="0" w:color="auto"/>
                <w:bottom w:val="none" w:sz="0" w:space="0" w:color="auto"/>
                <w:right w:val="none" w:sz="0" w:space="0" w:color="auto"/>
              </w:divBdr>
            </w:div>
          </w:divsChild>
        </w:div>
        <w:div w:id="1359506528">
          <w:marLeft w:val="0"/>
          <w:marRight w:val="0"/>
          <w:marTop w:val="0"/>
          <w:marBottom w:val="0"/>
          <w:divBdr>
            <w:top w:val="none" w:sz="0" w:space="0" w:color="auto"/>
            <w:left w:val="none" w:sz="0" w:space="0" w:color="auto"/>
            <w:bottom w:val="none" w:sz="0" w:space="0" w:color="auto"/>
            <w:right w:val="none" w:sz="0" w:space="0" w:color="auto"/>
          </w:divBdr>
        </w:div>
        <w:div w:id="188686910">
          <w:marLeft w:val="0"/>
          <w:marRight w:val="0"/>
          <w:marTop w:val="0"/>
          <w:marBottom w:val="0"/>
          <w:divBdr>
            <w:top w:val="none" w:sz="0" w:space="0" w:color="auto"/>
            <w:left w:val="none" w:sz="0" w:space="0" w:color="auto"/>
            <w:bottom w:val="none" w:sz="0" w:space="0" w:color="auto"/>
            <w:right w:val="none" w:sz="0" w:space="0" w:color="auto"/>
          </w:divBdr>
          <w:divsChild>
            <w:div w:id="1240479648">
              <w:marLeft w:val="0"/>
              <w:marRight w:val="0"/>
              <w:marTop w:val="0"/>
              <w:marBottom w:val="0"/>
              <w:divBdr>
                <w:top w:val="none" w:sz="0" w:space="0" w:color="auto"/>
                <w:left w:val="none" w:sz="0" w:space="0" w:color="auto"/>
                <w:bottom w:val="none" w:sz="0" w:space="0" w:color="auto"/>
                <w:right w:val="none" w:sz="0" w:space="0" w:color="auto"/>
              </w:divBdr>
            </w:div>
          </w:divsChild>
        </w:div>
        <w:div w:id="1673679305">
          <w:marLeft w:val="0"/>
          <w:marRight w:val="0"/>
          <w:marTop w:val="0"/>
          <w:marBottom w:val="0"/>
          <w:divBdr>
            <w:top w:val="none" w:sz="0" w:space="0" w:color="auto"/>
            <w:left w:val="none" w:sz="0" w:space="0" w:color="auto"/>
            <w:bottom w:val="none" w:sz="0" w:space="0" w:color="auto"/>
            <w:right w:val="none" w:sz="0" w:space="0" w:color="auto"/>
          </w:divBdr>
          <w:divsChild>
            <w:div w:id="677543307">
              <w:marLeft w:val="0"/>
              <w:marRight w:val="0"/>
              <w:marTop w:val="0"/>
              <w:marBottom w:val="0"/>
              <w:divBdr>
                <w:top w:val="none" w:sz="0" w:space="0" w:color="auto"/>
                <w:left w:val="none" w:sz="0" w:space="0" w:color="auto"/>
                <w:bottom w:val="none" w:sz="0" w:space="0" w:color="auto"/>
                <w:right w:val="none" w:sz="0" w:space="0" w:color="auto"/>
              </w:divBdr>
            </w:div>
          </w:divsChild>
        </w:div>
        <w:div w:id="1097293648">
          <w:marLeft w:val="0"/>
          <w:marRight w:val="0"/>
          <w:marTop w:val="0"/>
          <w:marBottom w:val="0"/>
          <w:divBdr>
            <w:top w:val="none" w:sz="0" w:space="0" w:color="auto"/>
            <w:left w:val="none" w:sz="0" w:space="0" w:color="auto"/>
            <w:bottom w:val="none" w:sz="0" w:space="0" w:color="auto"/>
            <w:right w:val="none" w:sz="0" w:space="0" w:color="auto"/>
          </w:divBdr>
          <w:divsChild>
            <w:div w:id="717052058">
              <w:marLeft w:val="0"/>
              <w:marRight w:val="0"/>
              <w:marTop w:val="0"/>
              <w:marBottom w:val="0"/>
              <w:divBdr>
                <w:top w:val="none" w:sz="0" w:space="0" w:color="auto"/>
                <w:left w:val="none" w:sz="0" w:space="0" w:color="auto"/>
                <w:bottom w:val="none" w:sz="0" w:space="0" w:color="auto"/>
                <w:right w:val="none" w:sz="0" w:space="0" w:color="auto"/>
              </w:divBdr>
            </w:div>
          </w:divsChild>
        </w:div>
        <w:div w:id="55591696">
          <w:marLeft w:val="0"/>
          <w:marRight w:val="0"/>
          <w:marTop w:val="0"/>
          <w:marBottom w:val="0"/>
          <w:divBdr>
            <w:top w:val="none" w:sz="0" w:space="0" w:color="auto"/>
            <w:left w:val="none" w:sz="0" w:space="0" w:color="auto"/>
            <w:bottom w:val="none" w:sz="0" w:space="0" w:color="auto"/>
            <w:right w:val="none" w:sz="0" w:space="0" w:color="auto"/>
          </w:divBdr>
          <w:divsChild>
            <w:div w:id="520171250">
              <w:marLeft w:val="0"/>
              <w:marRight w:val="0"/>
              <w:marTop w:val="0"/>
              <w:marBottom w:val="0"/>
              <w:divBdr>
                <w:top w:val="none" w:sz="0" w:space="0" w:color="auto"/>
                <w:left w:val="none" w:sz="0" w:space="0" w:color="auto"/>
                <w:bottom w:val="none" w:sz="0" w:space="0" w:color="auto"/>
                <w:right w:val="none" w:sz="0" w:space="0" w:color="auto"/>
              </w:divBdr>
            </w:div>
          </w:divsChild>
        </w:div>
        <w:div w:id="2016833465">
          <w:marLeft w:val="0"/>
          <w:marRight w:val="0"/>
          <w:marTop w:val="0"/>
          <w:marBottom w:val="0"/>
          <w:divBdr>
            <w:top w:val="none" w:sz="0" w:space="0" w:color="auto"/>
            <w:left w:val="none" w:sz="0" w:space="0" w:color="auto"/>
            <w:bottom w:val="none" w:sz="0" w:space="0" w:color="auto"/>
            <w:right w:val="none" w:sz="0" w:space="0" w:color="auto"/>
          </w:divBdr>
          <w:divsChild>
            <w:div w:id="1386022552">
              <w:marLeft w:val="0"/>
              <w:marRight w:val="0"/>
              <w:marTop w:val="0"/>
              <w:marBottom w:val="0"/>
              <w:divBdr>
                <w:top w:val="none" w:sz="0" w:space="0" w:color="auto"/>
                <w:left w:val="none" w:sz="0" w:space="0" w:color="auto"/>
                <w:bottom w:val="none" w:sz="0" w:space="0" w:color="auto"/>
                <w:right w:val="none" w:sz="0" w:space="0" w:color="auto"/>
              </w:divBdr>
            </w:div>
          </w:divsChild>
        </w:div>
        <w:div w:id="271474376">
          <w:marLeft w:val="0"/>
          <w:marRight w:val="0"/>
          <w:marTop w:val="0"/>
          <w:marBottom w:val="0"/>
          <w:divBdr>
            <w:top w:val="none" w:sz="0" w:space="0" w:color="auto"/>
            <w:left w:val="none" w:sz="0" w:space="0" w:color="auto"/>
            <w:bottom w:val="none" w:sz="0" w:space="0" w:color="auto"/>
            <w:right w:val="none" w:sz="0" w:space="0" w:color="auto"/>
          </w:divBdr>
          <w:divsChild>
            <w:div w:id="884411343">
              <w:marLeft w:val="0"/>
              <w:marRight w:val="0"/>
              <w:marTop w:val="0"/>
              <w:marBottom w:val="0"/>
              <w:divBdr>
                <w:top w:val="none" w:sz="0" w:space="0" w:color="auto"/>
                <w:left w:val="none" w:sz="0" w:space="0" w:color="auto"/>
                <w:bottom w:val="none" w:sz="0" w:space="0" w:color="auto"/>
                <w:right w:val="none" w:sz="0" w:space="0" w:color="auto"/>
              </w:divBdr>
            </w:div>
          </w:divsChild>
        </w:div>
        <w:div w:id="1664771642">
          <w:marLeft w:val="0"/>
          <w:marRight w:val="0"/>
          <w:marTop w:val="0"/>
          <w:marBottom w:val="0"/>
          <w:divBdr>
            <w:top w:val="none" w:sz="0" w:space="0" w:color="auto"/>
            <w:left w:val="none" w:sz="0" w:space="0" w:color="auto"/>
            <w:bottom w:val="none" w:sz="0" w:space="0" w:color="auto"/>
            <w:right w:val="none" w:sz="0" w:space="0" w:color="auto"/>
          </w:divBdr>
          <w:divsChild>
            <w:div w:id="952706173">
              <w:marLeft w:val="0"/>
              <w:marRight w:val="0"/>
              <w:marTop w:val="0"/>
              <w:marBottom w:val="0"/>
              <w:divBdr>
                <w:top w:val="none" w:sz="0" w:space="0" w:color="auto"/>
                <w:left w:val="none" w:sz="0" w:space="0" w:color="auto"/>
                <w:bottom w:val="none" w:sz="0" w:space="0" w:color="auto"/>
                <w:right w:val="none" w:sz="0" w:space="0" w:color="auto"/>
              </w:divBdr>
            </w:div>
          </w:divsChild>
        </w:div>
        <w:div w:id="1123960148">
          <w:marLeft w:val="0"/>
          <w:marRight w:val="0"/>
          <w:marTop w:val="0"/>
          <w:marBottom w:val="0"/>
          <w:divBdr>
            <w:top w:val="none" w:sz="0" w:space="0" w:color="auto"/>
            <w:left w:val="none" w:sz="0" w:space="0" w:color="auto"/>
            <w:bottom w:val="none" w:sz="0" w:space="0" w:color="auto"/>
            <w:right w:val="none" w:sz="0" w:space="0" w:color="auto"/>
          </w:divBdr>
          <w:divsChild>
            <w:div w:id="1561359233">
              <w:marLeft w:val="0"/>
              <w:marRight w:val="0"/>
              <w:marTop w:val="0"/>
              <w:marBottom w:val="0"/>
              <w:divBdr>
                <w:top w:val="none" w:sz="0" w:space="0" w:color="auto"/>
                <w:left w:val="none" w:sz="0" w:space="0" w:color="auto"/>
                <w:bottom w:val="none" w:sz="0" w:space="0" w:color="auto"/>
                <w:right w:val="none" w:sz="0" w:space="0" w:color="auto"/>
              </w:divBdr>
            </w:div>
          </w:divsChild>
        </w:div>
        <w:div w:id="221214095">
          <w:marLeft w:val="0"/>
          <w:marRight w:val="0"/>
          <w:marTop w:val="0"/>
          <w:marBottom w:val="0"/>
          <w:divBdr>
            <w:top w:val="none" w:sz="0" w:space="0" w:color="auto"/>
            <w:left w:val="none" w:sz="0" w:space="0" w:color="auto"/>
            <w:bottom w:val="none" w:sz="0" w:space="0" w:color="auto"/>
            <w:right w:val="none" w:sz="0" w:space="0" w:color="auto"/>
          </w:divBdr>
          <w:divsChild>
            <w:div w:id="1371419872">
              <w:marLeft w:val="0"/>
              <w:marRight w:val="0"/>
              <w:marTop w:val="0"/>
              <w:marBottom w:val="0"/>
              <w:divBdr>
                <w:top w:val="none" w:sz="0" w:space="0" w:color="auto"/>
                <w:left w:val="none" w:sz="0" w:space="0" w:color="auto"/>
                <w:bottom w:val="none" w:sz="0" w:space="0" w:color="auto"/>
                <w:right w:val="none" w:sz="0" w:space="0" w:color="auto"/>
              </w:divBdr>
            </w:div>
          </w:divsChild>
        </w:div>
        <w:div w:id="442841992">
          <w:marLeft w:val="0"/>
          <w:marRight w:val="0"/>
          <w:marTop w:val="0"/>
          <w:marBottom w:val="0"/>
          <w:divBdr>
            <w:top w:val="none" w:sz="0" w:space="0" w:color="auto"/>
            <w:left w:val="none" w:sz="0" w:space="0" w:color="auto"/>
            <w:bottom w:val="none" w:sz="0" w:space="0" w:color="auto"/>
            <w:right w:val="none" w:sz="0" w:space="0" w:color="auto"/>
          </w:divBdr>
          <w:divsChild>
            <w:div w:id="2032805124">
              <w:marLeft w:val="0"/>
              <w:marRight w:val="0"/>
              <w:marTop w:val="0"/>
              <w:marBottom w:val="0"/>
              <w:divBdr>
                <w:top w:val="none" w:sz="0" w:space="0" w:color="auto"/>
                <w:left w:val="none" w:sz="0" w:space="0" w:color="auto"/>
                <w:bottom w:val="none" w:sz="0" w:space="0" w:color="auto"/>
                <w:right w:val="none" w:sz="0" w:space="0" w:color="auto"/>
              </w:divBdr>
            </w:div>
          </w:divsChild>
        </w:div>
        <w:div w:id="354039201">
          <w:marLeft w:val="0"/>
          <w:marRight w:val="0"/>
          <w:marTop w:val="0"/>
          <w:marBottom w:val="0"/>
          <w:divBdr>
            <w:top w:val="none" w:sz="0" w:space="0" w:color="auto"/>
            <w:left w:val="none" w:sz="0" w:space="0" w:color="auto"/>
            <w:bottom w:val="none" w:sz="0" w:space="0" w:color="auto"/>
            <w:right w:val="none" w:sz="0" w:space="0" w:color="auto"/>
          </w:divBdr>
          <w:divsChild>
            <w:div w:id="2004309799">
              <w:marLeft w:val="0"/>
              <w:marRight w:val="0"/>
              <w:marTop w:val="0"/>
              <w:marBottom w:val="0"/>
              <w:divBdr>
                <w:top w:val="none" w:sz="0" w:space="0" w:color="auto"/>
                <w:left w:val="none" w:sz="0" w:space="0" w:color="auto"/>
                <w:bottom w:val="none" w:sz="0" w:space="0" w:color="auto"/>
                <w:right w:val="none" w:sz="0" w:space="0" w:color="auto"/>
              </w:divBdr>
            </w:div>
          </w:divsChild>
        </w:div>
        <w:div w:id="872767830">
          <w:marLeft w:val="0"/>
          <w:marRight w:val="0"/>
          <w:marTop w:val="0"/>
          <w:marBottom w:val="0"/>
          <w:divBdr>
            <w:top w:val="none" w:sz="0" w:space="0" w:color="auto"/>
            <w:left w:val="none" w:sz="0" w:space="0" w:color="auto"/>
            <w:bottom w:val="none" w:sz="0" w:space="0" w:color="auto"/>
            <w:right w:val="none" w:sz="0" w:space="0" w:color="auto"/>
          </w:divBdr>
          <w:divsChild>
            <w:div w:id="1769736077">
              <w:marLeft w:val="0"/>
              <w:marRight w:val="0"/>
              <w:marTop w:val="0"/>
              <w:marBottom w:val="0"/>
              <w:divBdr>
                <w:top w:val="none" w:sz="0" w:space="0" w:color="auto"/>
                <w:left w:val="none" w:sz="0" w:space="0" w:color="auto"/>
                <w:bottom w:val="none" w:sz="0" w:space="0" w:color="auto"/>
                <w:right w:val="none" w:sz="0" w:space="0" w:color="auto"/>
              </w:divBdr>
            </w:div>
          </w:divsChild>
        </w:div>
        <w:div w:id="990250494">
          <w:marLeft w:val="0"/>
          <w:marRight w:val="0"/>
          <w:marTop w:val="0"/>
          <w:marBottom w:val="0"/>
          <w:divBdr>
            <w:top w:val="none" w:sz="0" w:space="0" w:color="auto"/>
            <w:left w:val="none" w:sz="0" w:space="0" w:color="auto"/>
            <w:bottom w:val="none" w:sz="0" w:space="0" w:color="auto"/>
            <w:right w:val="none" w:sz="0" w:space="0" w:color="auto"/>
          </w:divBdr>
        </w:div>
        <w:div w:id="2071296302">
          <w:marLeft w:val="0"/>
          <w:marRight w:val="0"/>
          <w:marTop w:val="0"/>
          <w:marBottom w:val="0"/>
          <w:divBdr>
            <w:top w:val="none" w:sz="0" w:space="0" w:color="auto"/>
            <w:left w:val="none" w:sz="0" w:space="0" w:color="auto"/>
            <w:bottom w:val="none" w:sz="0" w:space="0" w:color="auto"/>
            <w:right w:val="none" w:sz="0" w:space="0" w:color="auto"/>
          </w:divBdr>
        </w:div>
        <w:div w:id="1988511728">
          <w:marLeft w:val="0"/>
          <w:marRight w:val="0"/>
          <w:marTop w:val="0"/>
          <w:marBottom w:val="0"/>
          <w:divBdr>
            <w:top w:val="none" w:sz="0" w:space="0" w:color="auto"/>
            <w:left w:val="none" w:sz="0" w:space="0" w:color="auto"/>
            <w:bottom w:val="none" w:sz="0" w:space="0" w:color="auto"/>
            <w:right w:val="none" w:sz="0" w:space="0" w:color="auto"/>
          </w:divBdr>
        </w:div>
        <w:div w:id="1609583693">
          <w:marLeft w:val="0"/>
          <w:marRight w:val="0"/>
          <w:marTop w:val="0"/>
          <w:marBottom w:val="0"/>
          <w:divBdr>
            <w:top w:val="none" w:sz="0" w:space="0" w:color="auto"/>
            <w:left w:val="none" w:sz="0" w:space="0" w:color="auto"/>
            <w:bottom w:val="none" w:sz="0" w:space="0" w:color="auto"/>
            <w:right w:val="none" w:sz="0" w:space="0" w:color="auto"/>
          </w:divBdr>
        </w:div>
        <w:div w:id="1073357101">
          <w:marLeft w:val="0"/>
          <w:marRight w:val="0"/>
          <w:marTop w:val="0"/>
          <w:marBottom w:val="0"/>
          <w:divBdr>
            <w:top w:val="none" w:sz="0" w:space="0" w:color="auto"/>
            <w:left w:val="none" w:sz="0" w:space="0" w:color="auto"/>
            <w:bottom w:val="none" w:sz="0" w:space="0" w:color="auto"/>
            <w:right w:val="none" w:sz="0" w:space="0" w:color="auto"/>
          </w:divBdr>
        </w:div>
        <w:div w:id="1086731738">
          <w:marLeft w:val="0"/>
          <w:marRight w:val="0"/>
          <w:marTop w:val="0"/>
          <w:marBottom w:val="0"/>
          <w:divBdr>
            <w:top w:val="none" w:sz="0" w:space="0" w:color="auto"/>
            <w:left w:val="none" w:sz="0" w:space="0" w:color="auto"/>
            <w:bottom w:val="none" w:sz="0" w:space="0" w:color="auto"/>
            <w:right w:val="none" w:sz="0" w:space="0" w:color="auto"/>
          </w:divBdr>
        </w:div>
        <w:div w:id="2080711482">
          <w:marLeft w:val="0"/>
          <w:marRight w:val="0"/>
          <w:marTop w:val="0"/>
          <w:marBottom w:val="0"/>
          <w:divBdr>
            <w:top w:val="none" w:sz="0" w:space="0" w:color="auto"/>
            <w:left w:val="none" w:sz="0" w:space="0" w:color="auto"/>
            <w:bottom w:val="none" w:sz="0" w:space="0" w:color="auto"/>
            <w:right w:val="none" w:sz="0" w:space="0" w:color="auto"/>
          </w:divBdr>
          <w:divsChild>
            <w:div w:id="2011181273">
              <w:marLeft w:val="0"/>
              <w:marRight w:val="0"/>
              <w:marTop w:val="0"/>
              <w:marBottom w:val="0"/>
              <w:divBdr>
                <w:top w:val="none" w:sz="0" w:space="0" w:color="auto"/>
                <w:left w:val="none" w:sz="0" w:space="0" w:color="auto"/>
                <w:bottom w:val="none" w:sz="0" w:space="0" w:color="auto"/>
                <w:right w:val="none" w:sz="0" w:space="0" w:color="auto"/>
              </w:divBdr>
            </w:div>
          </w:divsChild>
        </w:div>
        <w:div w:id="233199112">
          <w:marLeft w:val="0"/>
          <w:marRight w:val="0"/>
          <w:marTop w:val="0"/>
          <w:marBottom w:val="0"/>
          <w:divBdr>
            <w:top w:val="none" w:sz="0" w:space="0" w:color="auto"/>
            <w:left w:val="none" w:sz="0" w:space="0" w:color="auto"/>
            <w:bottom w:val="none" w:sz="0" w:space="0" w:color="auto"/>
            <w:right w:val="none" w:sz="0" w:space="0" w:color="auto"/>
          </w:divBdr>
          <w:divsChild>
            <w:div w:id="1931700428">
              <w:marLeft w:val="0"/>
              <w:marRight w:val="0"/>
              <w:marTop w:val="0"/>
              <w:marBottom w:val="0"/>
              <w:divBdr>
                <w:top w:val="none" w:sz="0" w:space="0" w:color="auto"/>
                <w:left w:val="none" w:sz="0" w:space="0" w:color="auto"/>
                <w:bottom w:val="none" w:sz="0" w:space="0" w:color="auto"/>
                <w:right w:val="none" w:sz="0" w:space="0" w:color="auto"/>
              </w:divBdr>
            </w:div>
          </w:divsChild>
        </w:div>
        <w:div w:id="1904756525">
          <w:marLeft w:val="0"/>
          <w:marRight w:val="0"/>
          <w:marTop w:val="0"/>
          <w:marBottom w:val="0"/>
          <w:divBdr>
            <w:top w:val="none" w:sz="0" w:space="0" w:color="auto"/>
            <w:left w:val="none" w:sz="0" w:space="0" w:color="auto"/>
            <w:bottom w:val="none" w:sz="0" w:space="0" w:color="auto"/>
            <w:right w:val="none" w:sz="0" w:space="0" w:color="auto"/>
          </w:divBdr>
          <w:divsChild>
            <w:div w:id="467940629">
              <w:marLeft w:val="0"/>
              <w:marRight w:val="0"/>
              <w:marTop w:val="0"/>
              <w:marBottom w:val="0"/>
              <w:divBdr>
                <w:top w:val="none" w:sz="0" w:space="0" w:color="auto"/>
                <w:left w:val="none" w:sz="0" w:space="0" w:color="auto"/>
                <w:bottom w:val="none" w:sz="0" w:space="0" w:color="auto"/>
                <w:right w:val="none" w:sz="0" w:space="0" w:color="auto"/>
              </w:divBdr>
            </w:div>
          </w:divsChild>
        </w:div>
        <w:div w:id="1225526088">
          <w:marLeft w:val="0"/>
          <w:marRight w:val="0"/>
          <w:marTop w:val="0"/>
          <w:marBottom w:val="0"/>
          <w:divBdr>
            <w:top w:val="none" w:sz="0" w:space="0" w:color="auto"/>
            <w:left w:val="none" w:sz="0" w:space="0" w:color="auto"/>
            <w:bottom w:val="none" w:sz="0" w:space="0" w:color="auto"/>
            <w:right w:val="none" w:sz="0" w:space="0" w:color="auto"/>
          </w:divBdr>
          <w:divsChild>
            <w:div w:id="353729687">
              <w:marLeft w:val="0"/>
              <w:marRight w:val="0"/>
              <w:marTop w:val="0"/>
              <w:marBottom w:val="0"/>
              <w:divBdr>
                <w:top w:val="none" w:sz="0" w:space="0" w:color="auto"/>
                <w:left w:val="none" w:sz="0" w:space="0" w:color="auto"/>
                <w:bottom w:val="none" w:sz="0" w:space="0" w:color="auto"/>
                <w:right w:val="none" w:sz="0" w:space="0" w:color="auto"/>
              </w:divBdr>
            </w:div>
          </w:divsChild>
        </w:div>
        <w:div w:id="577666319">
          <w:marLeft w:val="0"/>
          <w:marRight w:val="0"/>
          <w:marTop w:val="0"/>
          <w:marBottom w:val="0"/>
          <w:divBdr>
            <w:top w:val="none" w:sz="0" w:space="0" w:color="auto"/>
            <w:left w:val="none" w:sz="0" w:space="0" w:color="auto"/>
            <w:bottom w:val="none" w:sz="0" w:space="0" w:color="auto"/>
            <w:right w:val="none" w:sz="0" w:space="0" w:color="auto"/>
          </w:divBdr>
          <w:divsChild>
            <w:div w:id="1670597952">
              <w:marLeft w:val="0"/>
              <w:marRight w:val="0"/>
              <w:marTop w:val="0"/>
              <w:marBottom w:val="0"/>
              <w:divBdr>
                <w:top w:val="none" w:sz="0" w:space="0" w:color="auto"/>
                <w:left w:val="none" w:sz="0" w:space="0" w:color="auto"/>
                <w:bottom w:val="none" w:sz="0" w:space="0" w:color="auto"/>
                <w:right w:val="none" w:sz="0" w:space="0" w:color="auto"/>
              </w:divBdr>
            </w:div>
          </w:divsChild>
        </w:div>
        <w:div w:id="279653683">
          <w:marLeft w:val="0"/>
          <w:marRight w:val="0"/>
          <w:marTop w:val="0"/>
          <w:marBottom w:val="0"/>
          <w:divBdr>
            <w:top w:val="none" w:sz="0" w:space="0" w:color="auto"/>
            <w:left w:val="none" w:sz="0" w:space="0" w:color="auto"/>
            <w:bottom w:val="none" w:sz="0" w:space="0" w:color="auto"/>
            <w:right w:val="none" w:sz="0" w:space="0" w:color="auto"/>
          </w:divBdr>
          <w:divsChild>
            <w:div w:id="1409890198">
              <w:marLeft w:val="0"/>
              <w:marRight w:val="0"/>
              <w:marTop w:val="0"/>
              <w:marBottom w:val="0"/>
              <w:divBdr>
                <w:top w:val="none" w:sz="0" w:space="0" w:color="auto"/>
                <w:left w:val="none" w:sz="0" w:space="0" w:color="auto"/>
                <w:bottom w:val="none" w:sz="0" w:space="0" w:color="auto"/>
                <w:right w:val="none" w:sz="0" w:space="0" w:color="auto"/>
              </w:divBdr>
            </w:div>
          </w:divsChild>
        </w:div>
        <w:div w:id="989946952">
          <w:marLeft w:val="0"/>
          <w:marRight w:val="0"/>
          <w:marTop w:val="0"/>
          <w:marBottom w:val="0"/>
          <w:divBdr>
            <w:top w:val="none" w:sz="0" w:space="0" w:color="auto"/>
            <w:left w:val="none" w:sz="0" w:space="0" w:color="auto"/>
            <w:bottom w:val="none" w:sz="0" w:space="0" w:color="auto"/>
            <w:right w:val="none" w:sz="0" w:space="0" w:color="auto"/>
          </w:divBdr>
          <w:divsChild>
            <w:div w:id="396322558">
              <w:marLeft w:val="0"/>
              <w:marRight w:val="0"/>
              <w:marTop w:val="0"/>
              <w:marBottom w:val="0"/>
              <w:divBdr>
                <w:top w:val="none" w:sz="0" w:space="0" w:color="auto"/>
                <w:left w:val="none" w:sz="0" w:space="0" w:color="auto"/>
                <w:bottom w:val="none" w:sz="0" w:space="0" w:color="auto"/>
                <w:right w:val="none" w:sz="0" w:space="0" w:color="auto"/>
              </w:divBdr>
            </w:div>
          </w:divsChild>
        </w:div>
        <w:div w:id="1427117417">
          <w:marLeft w:val="0"/>
          <w:marRight w:val="0"/>
          <w:marTop w:val="0"/>
          <w:marBottom w:val="0"/>
          <w:divBdr>
            <w:top w:val="none" w:sz="0" w:space="0" w:color="auto"/>
            <w:left w:val="none" w:sz="0" w:space="0" w:color="auto"/>
            <w:bottom w:val="none" w:sz="0" w:space="0" w:color="auto"/>
            <w:right w:val="none" w:sz="0" w:space="0" w:color="auto"/>
          </w:divBdr>
        </w:div>
        <w:div w:id="1756590726">
          <w:marLeft w:val="0"/>
          <w:marRight w:val="0"/>
          <w:marTop w:val="0"/>
          <w:marBottom w:val="0"/>
          <w:divBdr>
            <w:top w:val="none" w:sz="0" w:space="0" w:color="auto"/>
            <w:left w:val="none" w:sz="0" w:space="0" w:color="auto"/>
            <w:bottom w:val="none" w:sz="0" w:space="0" w:color="auto"/>
            <w:right w:val="none" w:sz="0" w:space="0" w:color="auto"/>
          </w:divBdr>
        </w:div>
        <w:div w:id="458572618">
          <w:marLeft w:val="0"/>
          <w:marRight w:val="0"/>
          <w:marTop w:val="0"/>
          <w:marBottom w:val="0"/>
          <w:divBdr>
            <w:top w:val="none" w:sz="0" w:space="0" w:color="auto"/>
            <w:left w:val="none" w:sz="0" w:space="0" w:color="auto"/>
            <w:bottom w:val="none" w:sz="0" w:space="0" w:color="auto"/>
            <w:right w:val="none" w:sz="0" w:space="0" w:color="auto"/>
          </w:divBdr>
        </w:div>
        <w:div w:id="2010212232">
          <w:marLeft w:val="0"/>
          <w:marRight w:val="0"/>
          <w:marTop w:val="0"/>
          <w:marBottom w:val="0"/>
          <w:divBdr>
            <w:top w:val="none" w:sz="0" w:space="0" w:color="auto"/>
            <w:left w:val="none" w:sz="0" w:space="0" w:color="auto"/>
            <w:bottom w:val="none" w:sz="0" w:space="0" w:color="auto"/>
            <w:right w:val="none" w:sz="0" w:space="0" w:color="auto"/>
          </w:divBdr>
        </w:div>
      </w:divsChild>
    </w:div>
    <w:div w:id="34238820">
      <w:bodyDiv w:val="1"/>
      <w:marLeft w:val="0"/>
      <w:marRight w:val="0"/>
      <w:marTop w:val="0"/>
      <w:marBottom w:val="0"/>
      <w:divBdr>
        <w:top w:val="none" w:sz="0" w:space="0" w:color="auto"/>
        <w:left w:val="none" w:sz="0" w:space="0" w:color="auto"/>
        <w:bottom w:val="none" w:sz="0" w:space="0" w:color="auto"/>
        <w:right w:val="none" w:sz="0" w:space="0" w:color="auto"/>
      </w:divBdr>
    </w:div>
    <w:div w:id="105657977">
      <w:bodyDiv w:val="1"/>
      <w:marLeft w:val="0"/>
      <w:marRight w:val="0"/>
      <w:marTop w:val="0"/>
      <w:marBottom w:val="0"/>
      <w:divBdr>
        <w:top w:val="none" w:sz="0" w:space="0" w:color="auto"/>
        <w:left w:val="none" w:sz="0" w:space="0" w:color="auto"/>
        <w:bottom w:val="none" w:sz="0" w:space="0" w:color="auto"/>
        <w:right w:val="none" w:sz="0" w:space="0" w:color="auto"/>
      </w:divBdr>
      <w:divsChild>
        <w:div w:id="1558320783">
          <w:marLeft w:val="0"/>
          <w:marRight w:val="0"/>
          <w:marTop w:val="0"/>
          <w:marBottom w:val="0"/>
          <w:divBdr>
            <w:top w:val="none" w:sz="0" w:space="0" w:color="auto"/>
            <w:left w:val="none" w:sz="0" w:space="0" w:color="auto"/>
            <w:bottom w:val="none" w:sz="0" w:space="0" w:color="auto"/>
            <w:right w:val="none" w:sz="0" w:space="0" w:color="auto"/>
          </w:divBdr>
        </w:div>
      </w:divsChild>
    </w:div>
    <w:div w:id="107430430">
      <w:bodyDiv w:val="1"/>
      <w:marLeft w:val="0"/>
      <w:marRight w:val="0"/>
      <w:marTop w:val="0"/>
      <w:marBottom w:val="0"/>
      <w:divBdr>
        <w:top w:val="none" w:sz="0" w:space="0" w:color="auto"/>
        <w:left w:val="none" w:sz="0" w:space="0" w:color="auto"/>
        <w:bottom w:val="none" w:sz="0" w:space="0" w:color="auto"/>
        <w:right w:val="none" w:sz="0" w:space="0" w:color="auto"/>
      </w:divBdr>
    </w:div>
    <w:div w:id="176314568">
      <w:bodyDiv w:val="1"/>
      <w:marLeft w:val="0"/>
      <w:marRight w:val="0"/>
      <w:marTop w:val="0"/>
      <w:marBottom w:val="0"/>
      <w:divBdr>
        <w:top w:val="none" w:sz="0" w:space="0" w:color="auto"/>
        <w:left w:val="none" w:sz="0" w:space="0" w:color="auto"/>
        <w:bottom w:val="none" w:sz="0" w:space="0" w:color="auto"/>
        <w:right w:val="none" w:sz="0" w:space="0" w:color="auto"/>
      </w:divBdr>
      <w:divsChild>
        <w:div w:id="1242832879">
          <w:marLeft w:val="0"/>
          <w:marRight w:val="0"/>
          <w:marTop w:val="0"/>
          <w:marBottom w:val="0"/>
          <w:divBdr>
            <w:top w:val="none" w:sz="0" w:space="0" w:color="auto"/>
            <w:left w:val="none" w:sz="0" w:space="0" w:color="auto"/>
            <w:bottom w:val="none" w:sz="0" w:space="0" w:color="auto"/>
            <w:right w:val="none" w:sz="0" w:space="0" w:color="auto"/>
          </w:divBdr>
          <w:divsChild>
            <w:div w:id="2134981431">
              <w:marLeft w:val="0"/>
              <w:marRight w:val="0"/>
              <w:marTop w:val="0"/>
              <w:marBottom w:val="0"/>
              <w:divBdr>
                <w:top w:val="none" w:sz="0" w:space="0" w:color="auto"/>
                <w:left w:val="none" w:sz="0" w:space="0" w:color="auto"/>
                <w:bottom w:val="none" w:sz="0" w:space="0" w:color="auto"/>
                <w:right w:val="none" w:sz="0" w:space="0" w:color="auto"/>
              </w:divBdr>
              <w:divsChild>
                <w:div w:id="957225085">
                  <w:marLeft w:val="0"/>
                  <w:marRight w:val="0"/>
                  <w:marTop w:val="0"/>
                  <w:marBottom w:val="0"/>
                  <w:divBdr>
                    <w:top w:val="none" w:sz="0" w:space="0" w:color="auto"/>
                    <w:left w:val="none" w:sz="0" w:space="0" w:color="auto"/>
                    <w:bottom w:val="none" w:sz="0" w:space="0" w:color="auto"/>
                    <w:right w:val="none" w:sz="0" w:space="0" w:color="auto"/>
                  </w:divBdr>
                  <w:divsChild>
                    <w:div w:id="991910790">
                      <w:marLeft w:val="0"/>
                      <w:marRight w:val="0"/>
                      <w:marTop w:val="0"/>
                      <w:marBottom w:val="0"/>
                      <w:divBdr>
                        <w:top w:val="none" w:sz="0" w:space="0" w:color="auto"/>
                        <w:left w:val="none" w:sz="0" w:space="0" w:color="auto"/>
                        <w:bottom w:val="none" w:sz="0" w:space="0" w:color="auto"/>
                        <w:right w:val="none" w:sz="0" w:space="0" w:color="auto"/>
                      </w:divBdr>
                      <w:divsChild>
                        <w:div w:id="427425897">
                          <w:marLeft w:val="0"/>
                          <w:marRight w:val="0"/>
                          <w:marTop w:val="0"/>
                          <w:marBottom w:val="0"/>
                          <w:divBdr>
                            <w:top w:val="none" w:sz="0" w:space="0" w:color="auto"/>
                            <w:left w:val="none" w:sz="0" w:space="0" w:color="auto"/>
                            <w:bottom w:val="none" w:sz="0" w:space="0" w:color="auto"/>
                            <w:right w:val="none" w:sz="0" w:space="0" w:color="auto"/>
                          </w:divBdr>
                          <w:divsChild>
                            <w:div w:id="140195271">
                              <w:marLeft w:val="0"/>
                              <w:marRight w:val="0"/>
                              <w:marTop w:val="0"/>
                              <w:marBottom w:val="0"/>
                              <w:divBdr>
                                <w:top w:val="none" w:sz="0" w:space="0" w:color="auto"/>
                                <w:left w:val="none" w:sz="0" w:space="0" w:color="auto"/>
                                <w:bottom w:val="none" w:sz="0" w:space="0" w:color="auto"/>
                                <w:right w:val="none" w:sz="0" w:space="0" w:color="auto"/>
                              </w:divBdr>
                              <w:divsChild>
                                <w:div w:id="1852066815">
                                  <w:marLeft w:val="0"/>
                                  <w:marRight w:val="0"/>
                                  <w:marTop w:val="0"/>
                                  <w:marBottom w:val="0"/>
                                  <w:divBdr>
                                    <w:top w:val="none" w:sz="0" w:space="0" w:color="auto"/>
                                    <w:left w:val="none" w:sz="0" w:space="0" w:color="auto"/>
                                    <w:bottom w:val="none" w:sz="0" w:space="0" w:color="auto"/>
                                    <w:right w:val="none" w:sz="0" w:space="0" w:color="auto"/>
                                  </w:divBdr>
                                  <w:divsChild>
                                    <w:div w:id="1418134564">
                                      <w:marLeft w:val="0"/>
                                      <w:marRight w:val="0"/>
                                      <w:marTop w:val="0"/>
                                      <w:marBottom w:val="0"/>
                                      <w:divBdr>
                                        <w:top w:val="none" w:sz="0" w:space="0" w:color="auto"/>
                                        <w:left w:val="none" w:sz="0" w:space="0" w:color="auto"/>
                                        <w:bottom w:val="none" w:sz="0" w:space="0" w:color="auto"/>
                                        <w:right w:val="none" w:sz="0" w:space="0" w:color="auto"/>
                                      </w:divBdr>
                                      <w:divsChild>
                                        <w:div w:id="132987970">
                                          <w:marLeft w:val="0"/>
                                          <w:marRight w:val="0"/>
                                          <w:marTop w:val="0"/>
                                          <w:marBottom w:val="0"/>
                                          <w:divBdr>
                                            <w:top w:val="none" w:sz="0" w:space="0" w:color="auto"/>
                                            <w:left w:val="none" w:sz="0" w:space="0" w:color="auto"/>
                                            <w:bottom w:val="none" w:sz="0" w:space="0" w:color="auto"/>
                                            <w:right w:val="none" w:sz="0" w:space="0" w:color="auto"/>
                                          </w:divBdr>
                                          <w:divsChild>
                                            <w:div w:id="1937398767">
                                              <w:marLeft w:val="0"/>
                                              <w:marRight w:val="0"/>
                                              <w:marTop w:val="0"/>
                                              <w:marBottom w:val="0"/>
                                              <w:divBdr>
                                                <w:top w:val="none" w:sz="0" w:space="0" w:color="auto"/>
                                                <w:left w:val="none" w:sz="0" w:space="0" w:color="auto"/>
                                                <w:bottom w:val="none" w:sz="0" w:space="0" w:color="auto"/>
                                                <w:right w:val="none" w:sz="0" w:space="0" w:color="auto"/>
                                              </w:divBdr>
                                              <w:divsChild>
                                                <w:div w:id="1667323883">
                                                  <w:marLeft w:val="0"/>
                                                  <w:marRight w:val="0"/>
                                                  <w:marTop w:val="0"/>
                                                  <w:marBottom w:val="0"/>
                                                  <w:divBdr>
                                                    <w:top w:val="none" w:sz="0" w:space="0" w:color="auto"/>
                                                    <w:left w:val="none" w:sz="0" w:space="0" w:color="auto"/>
                                                    <w:bottom w:val="none" w:sz="0" w:space="0" w:color="auto"/>
                                                    <w:right w:val="none" w:sz="0" w:space="0" w:color="auto"/>
                                                  </w:divBdr>
                                                  <w:divsChild>
                                                    <w:div w:id="1503349814">
                                                      <w:marLeft w:val="0"/>
                                                      <w:marRight w:val="0"/>
                                                      <w:marTop w:val="0"/>
                                                      <w:marBottom w:val="0"/>
                                                      <w:divBdr>
                                                        <w:top w:val="none" w:sz="0" w:space="0" w:color="auto"/>
                                                        <w:left w:val="none" w:sz="0" w:space="0" w:color="auto"/>
                                                        <w:bottom w:val="none" w:sz="0" w:space="0" w:color="auto"/>
                                                        <w:right w:val="none" w:sz="0" w:space="0" w:color="auto"/>
                                                      </w:divBdr>
                                                      <w:divsChild>
                                                        <w:div w:id="194827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716796">
          <w:marLeft w:val="0"/>
          <w:marRight w:val="0"/>
          <w:marTop w:val="0"/>
          <w:marBottom w:val="0"/>
          <w:divBdr>
            <w:top w:val="none" w:sz="0" w:space="0" w:color="auto"/>
            <w:left w:val="none" w:sz="0" w:space="0" w:color="auto"/>
            <w:bottom w:val="none" w:sz="0" w:space="0" w:color="auto"/>
            <w:right w:val="none" w:sz="0" w:space="0" w:color="auto"/>
          </w:divBdr>
          <w:divsChild>
            <w:div w:id="651252084">
              <w:marLeft w:val="0"/>
              <w:marRight w:val="0"/>
              <w:marTop w:val="0"/>
              <w:marBottom w:val="0"/>
              <w:divBdr>
                <w:top w:val="none" w:sz="0" w:space="0" w:color="auto"/>
                <w:left w:val="none" w:sz="0" w:space="0" w:color="auto"/>
                <w:bottom w:val="none" w:sz="0" w:space="0" w:color="auto"/>
                <w:right w:val="none" w:sz="0" w:space="0" w:color="auto"/>
              </w:divBdr>
              <w:divsChild>
                <w:div w:id="976645742">
                  <w:marLeft w:val="0"/>
                  <w:marRight w:val="0"/>
                  <w:marTop w:val="0"/>
                  <w:marBottom w:val="0"/>
                  <w:divBdr>
                    <w:top w:val="none" w:sz="0" w:space="0" w:color="auto"/>
                    <w:left w:val="none" w:sz="0" w:space="0" w:color="auto"/>
                    <w:bottom w:val="none" w:sz="0" w:space="0" w:color="auto"/>
                    <w:right w:val="none" w:sz="0" w:space="0" w:color="auto"/>
                  </w:divBdr>
                  <w:divsChild>
                    <w:div w:id="1230310689">
                      <w:marLeft w:val="0"/>
                      <w:marRight w:val="0"/>
                      <w:marTop w:val="0"/>
                      <w:marBottom w:val="0"/>
                      <w:divBdr>
                        <w:top w:val="none" w:sz="0" w:space="0" w:color="auto"/>
                        <w:left w:val="none" w:sz="0" w:space="0" w:color="auto"/>
                        <w:bottom w:val="none" w:sz="0" w:space="0" w:color="auto"/>
                        <w:right w:val="none" w:sz="0" w:space="0" w:color="auto"/>
                      </w:divBdr>
                      <w:divsChild>
                        <w:div w:id="2134013809">
                          <w:marLeft w:val="0"/>
                          <w:marRight w:val="0"/>
                          <w:marTop w:val="0"/>
                          <w:marBottom w:val="0"/>
                          <w:divBdr>
                            <w:top w:val="none" w:sz="0" w:space="0" w:color="auto"/>
                            <w:left w:val="none" w:sz="0" w:space="0" w:color="auto"/>
                            <w:bottom w:val="none" w:sz="0" w:space="0" w:color="auto"/>
                            <w:right w:val="none" w:sz="0" w:space="0" w:color="auto"/>
                          </w:divBdr>
                          <w:divsChild>
                            <w:div w:id="118645036">
                              <w:marLeft w:val="0"/>
                              <w:marRight w:val="0"/>
                              <w:marTop w:val="0"/>
                              <w:marBottom w:val="0"/>
                              <w:divBdr>
                                <w:top w:val="none" w:sz="0" w:space="0" w:color="auto"/>
                                <w:left w:val="none" w:sz="0" w:space="0" w:color="auto"/>
                                <w:bottom w:val="none" w:sz="0" w:space="0" w:color="auto"/>
                                <w:right w:val="none" w:sz="0" w:space="0" w:color="auto"/>
                              </w:divBdr>
                              <w:divsChild>
                                <w:div w:id="1196385898">
                                  <w:marLeft w:val="0"/>
                                  <w:marRight w:val="0"/>
                                  <w:marTop w:val="0"/>
                                  <w:marBottom w:val="0"/>
                                  <w:divBdr>
                                    <w:top w:val="none" w:sz="0" w:space="0" w:color="auto"/>
                                    <w:left w:val="none" w:sz="0" w:space="0" w:color="auto"/>
                                    <w:bottom w:val="none" w:sz="0" w:space="0" w:color="auto"/>
                                    <w:right w:val="none" w:sz="0" w:space="0" w:color="auto"/>
                                  </w:divBdr>
                                  <w:divsChild>
                                    <w:div w:id="352457798">
                                      <w:marLeft w:val="0"/>
                                      <w:marRight w:val="0"/>
                                      <w:marTop w:val="0"/>
                                      <w:marBottom w:val="0"/>
                                      <w:divBdr>
                                        <w:top w:val="none" w:sz="0" w:space="0" w:color="auto"/>
                                        <w:left w:val="none" w:sz="0" w:space="0" w:color="auto"/>
                                        <w:bottom w:val="none" w:sz="0" w:space="0" w:color="auto"/>
                                        <w:right w:val="none" w:sz="0" w:space="0" w:color="auto"/>
                                      </w:divBdr>
                                      <w:divsChild>
                                        <w:div w:id="260842716">
                                          <w:marLeft w:val="0"/>
                                          <w:marRight w:val="0"/>
                                          <w:marTop w:val="0"/>
                                          <w:marBottom w:val="0"/>
                                          <w:divBdr>
                                            <w:top w:val="none" w:sz="0" w:space="0" w:color="auto"/>
                                            <w:left w:val="none" w:sz="0" w:space="0" w:color="auto"/>
                                            <w:bottom w:val="none" w:sz="0" w:space="0" w:color="auto"/>
                                            <w:right w:val="none" w:sz="0" w:space="0" w:color="auto"/>
                                          </w:divBdr>
                                          <w:divsChild>
                                            <w:div w:id="841235177">
                                              <w:marLeft w:val="0"/>
                                              <w:marRight w:val="0"/>
                                              <w:marTop w:val="0"/>
                                              <w:marBottom w:val="0"/>
                                              <w:divBdr>
                                                <w:top w:val="none" w:sz="0" w:space="0" w:color="auto"/>
                                                <w:left w:val="none" w:sz="0" w:space="0" w:color="auto"/>
                                                <w:bottom w:val="none" w:sz="0" w:space="0" w:color="auto"/>
                                                <w:right w:val="none" w:sz="0" w:space="0" w:color="auto"/>
                                              </w:divBdr>
                                              <w:divsChild>
                                                <w:div w:id="523329757">
                                                  <w:marLeft w:val="0"/>
                                                  <w:marRight w:val="0"/>
                                                  <w:marTop w:val="0"/>
                                                  <w:marBottom w:val="0"/>
                                                  <w:divBdr>
                                                    <w:top w:val="none" w:sz="0" w:space="0" w:color="auto"/>
                                                    <w:left w:val="none" w:sz="0" w:space="0" w:color="auto"/>
                                                    <w:bottom w:val="none" w:sz="0" w:space="0" w:color="auto"/>
                                                    <w:right w:val="none" w:sz="0" w:space="0" w:color="auto"/>
                                                  </w:divBdr>
                                                  <w:divsChild>
                                                    <w:div w:id="965744362">
                                                      <w:marLeft w:val="0"/>
                                                      <w:marRight w:val="0"/>
                                                      <w:marTop w:val="0"/>
                                                      <w:marBottom w:val="0"/>
                                                      <w:divBdr>
                                                        <w:top w:val="none" w:sz="0" w:space="0" w:color="auto"/>
                                                        <w:left w:val="none" w:sz="0" w:space="0" w:color="auto"/>
                                                        <w:bottom w:val="none" w:sz="0" w:space="0" w:color="auto"/>
                                                        <w:right w:val="none" w:sz="0" w:space="0" w:color="auto"/>
                                                      </w:divBdr>
                                                      <w:divsChild>
                                                        <w:div w:id="189577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226625">
          <w:marLeft w:val="0"/>
          <w:marRight w:val="0"/>
          <w:marTop w:val="0"/>
          <w:marBottom w:val="0"/>
          <w:divBdr>
            <w:top w:val="none" w:sz="0" w:space="0" w:color="auto"/>
            <w:left w:val="none" w:sz="0" w:space="0" w:color="auto"/>
            <w:bottom w:val="none" w:sz="0" w:space="0" w:color="auto"/>
            <w:right w:val="none" w:sz="0" w:space="0" w:color="auto"/>
          </w:divBdr>
          <w:divsChild>
            <w:div w:id="1999067118">
              <w:marLeft w:val="0"/>
              <w:marRight w:val="0"/>
              <w:marTop w:val="0"/>
              <w:marBottom w:val="0"/>
              <w:divBdr>
                <w:top w:val="none" w:sz="0" w:space="0" w:color="auto"/>
                <w:left w:val="none" w:sz="0" w:space="0" w:color="auto"/>
                <w:bottom w:val="none" w:sz="0" w:space="0" w:color="auto"/>
                <w:right w:val="none" w:sz="0" w:space="0" w:color="auto"/>
              </w:divBdr>
              <w:divsChild>
                <w:div w:id="1539659091">
                  <w:marLeft w:val="0"/>
                  <w:marRight w:val="0"/>
                  <w:marTop w:val="0"/>
                  <w:marBottom w:val="0"/>
                  <w:divBdr>
                    <w:top w:val="none" w:sz="0" w:space="0" w:color="auto"/>
                    <w:left w:val="none" w:sz="0" w:space="0" w:color="auto"/>
                    <w:bottom w:val="none" w:sz="0" w:space="0" w:color="auto"/>
                    <w:right w:val="none" w:sz="0" w:space="0" w:color="auto"/>
                  </w:divBdr>
                  <w:divsChild>
                    <w:div w:id="632105526">
                      <w:marLeft w:val="0"/>
                      <w:marRight w:val="0"/>
                      <w:marTop w:val="0"/>
                      <w:marBottom w:val="0"/>
                      <w:divBdr>
                        <w:top w:val="none" w:sz="0" w:space="0" w:color="auto"/>
                        <w:left w:val="none" w:sz="0" w:space="0" w:color="auto"/>
                        <w:bottom w:val="none" w:sz="0" w:space="0" w:color="auto"/>
                        <w:right w:val="none" w:sz="0" w:space="0" w:color="auto"/>
                      </w:divBdr>
                      <w:divsChild>
                        <w:div w:id="1717895683">
                          <w:marLeft w:val="0"/>
                          <w:marRight w:val="0"/>
                          <w:marTop w:val="0"/>
                          <w:marBottom w:val="0"/>
                          <w:divBdr>
                            <w:top w:val="none" w:sz="0" w:space="0" w:color="auto"/>
                            <w:left w:val="none" w:sz="0" w:space="0" w:color="auto"/>
                            <w:bottom w:val="none" w:sz="0" w:space="0" w:color="auto"/>
                            <w:right w:val="none" w:sz="0" w:space="0" w:color="auto"/>
                          </w:divBdr>
                          <w:divsChild>
                            <w:div w:id="1007832055">
                              <w:marLeft w:val="0"/>
                              <w:marRight w:val="0"/>
                              <w:marTop w:val="0"/>
                              <w:marBottom w:val="0"/>
                              <w:divBdr>
                                <w:top w:val="none" w:sz="0" w:space="0" w:color="auto"/>
                                <w:left w:val="none" w:sz="0" w:space="0" w:color="auto"/>
                                <w:bottom w:val="none" w:sz="0" w:space="0" w:color="auto"/>
                                <w:right w:val="none" w:sz="0" w:space="0" w:color="auto"/>
                              </w:divBdr>
                              <w:divsChild>
                                <w:div w:id="1852648142">
                                  <w:marLeft w:val="0"/>
                                  <w:marRight w:val="0"/>
                                  <w:marTop w:val="0"/>
                                  <w:marBottom w:val="0"/>
                                  <w:divBdr>
                                    <w:top w:val="none" w:sz="0" w:space="0" w:color="auto"/>
                                    <w:left w:val="none" w:sz="0" w:space="0" w:color="auto"/>
                                    <w:bottom w:val="none" w:sz="0" w:space="0" w:color="auto"/>
                                    <w:right w:val="none" w:sz="0" w:space="0" w:color="auto"/>
                                  </w:divBdr>
                                  <w:divsChild>
                                    <w:div w:id="619067982">
                                      <w:marLeft w:val="0"/>
                                      <w:marRight w:val="0"/>
                                      <w:marTop w:val="0"/>
                                      <w:marBottom w:val="0"/>
                                      <w:divBdr>
                                        <w:top w:val="none" w:sz="0" w:space="0" w:color="auto"/>
                                        <w:left w:val="none" w:sz="0" w:space="0" w:color="auto"/>
                                        <w:bottom w:val="none" w:sz="0" w:space="0" w:color="auto"/>
                                        <w:right w:val="none" w:sz="0" w:space="0" w:color="auto"/>
                                      </w:divBdr>
                                      <w:divsChild>
                                        <w:div w:id="707024830">
                                          <w:marLeft w:val="0"/>
                                          <w:marRight w:val="0"/>
                                          <w:marTop w:val="0"/>
                                          <w:marBottom w:val="0"/>
                                          <w:divBdr>
                                            <w:top w:val="none" w:sz="0" w:space="0" w:color="auto"/>
                                            <w:left w:val="none" w:sz="0" w:space="0" w:color="auto"/>
                                            <w:bottom w:val="none" w:sz="0" w:space="0" w:color="auto"/>
                                            <w:right w:val="none" w:sz="0" w:space="0" w:color="auto"/>
                                          </w:divBdr>
                                          <w:divsChild>
                                            <w:div w:id="109008046">
                                              <w:marLeft w:val="0"/>
                                              <w:marRight w:val="0"/>
                                              <w:marTop w:val="0"/>
                                              <w:marBottom w:val="0"/>
                                              <w:divBdr>
                                                <w:top w:val="none" w:sz="0" w:space="0" w:color="auto"/>
                                                <w:left w:val="none" w:sz="0" w:space="0" w:color="auto"/>
                                                <w:bottom w:val="none" w:sz="0" w:space="0" w:color="auto"/>
                                                <w:right w:val="none" w:sz="0" w:space="0" w:color="auto"/>
                                              </w:divBdr>
                                              <w:divsChild>
                                                <w:div w:id="1203397642">
                                                  <w:marLeft w:val="0"/>
                                                  <w:marRight w:val="0"/>
                                                  <w:marTop w:val="0"/>
                                                  <w:marBottom w:val="0"/>
                                                  <w:divBdr>
                                                    <w:top w:val="none" w:sz="0" w:space="0" w:color="auto"/>
                                                    <w:left w:val="none" w:sz="0" w:space="0" w:color="auto"/>
                                                    <w:bottom w:val="none" w:sz="0" w:space="0" w:color="auto"/>
                                                    <w:right w:val="none" w:sz="0" w:space="0" w:color="auto"/>
                                                  </w:divBdr>
                                                  <w:divsChild>
                                                    <w:div w:id="1109279954">
                                                      <w:marLeft w:val="0"/>
                                                      <w:marRight w:val="0"/>
                                                      <w:marTop w:val="0"/>
                                                      <w:marBottom w:val="0"/>
                                                      <w:divBdr>
                                                        <w:top w:val="none" w:sz="0" w:space="0" w:color="auto"/>
                                                        <w:left w:val="none" w:sz="0" w:space="0" w:color="auto"/>
                                                        <w:bottom w:val="none" w:sz="0" w:space="0" w:color="auto"/>
                                                        <w:right w:val="none" w:sz="0" w:space="0" w:color="auto"/>
                                                      </w:divBdr>
                                                      <w:divsChild>
                                                        <w:div w:id="200266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23583">
          <w:marLeft w:val="0"/>
          <w:marRight w:val="0"/>
          <w:marTop w:val="0"/>
          <w:marBottom w:val="0"/>
          <w:divBdr>
            <w:top w:val="none" w:sz="0" w:space="0" w:color="auto"/>
            <w:left w:val="none" w:sz="0" w:space="0" w:color="auto"/>
            <w:bottom w:val="none" w:sz="0" w:space="0" w:color="auto"/>
            <w:right w:val="none" w:sz="0" w:space="0" w:color="auto"/>
          </w:divBdr>
          <w:divsChild>
            <w:div w:id="1309289498">
              <w:marLeft w:val="0"/>
              <w:marRight w:val="0"/>
              <w:marTop w:val="0"/>
              <w:marBottom w:val="0"/>
              <w:divBdr>
                <w:top w:val="none" w:sz="0" w:space="0" w:color="auto"/>
                <w:left w:val="none" w:sz="0" w:space="0" w:color="auto"/>
                <w:bottom w:val="none" w:sz="0" w:space="0" w:color="auto"/>
                <w:right w:val="none" w:sz="0" w:space="0" w:color="auto"/>
              </w:divBdr>
              <w:divsChild>
                <w:div w:id="1861233799">
                  <w:marLeft w:val="0"/>
                  <w:marRight w:val="0"/>
                  <w:marTop w:val="0"/>
                  <w:marBottom w:val="0"/>
                  <w:divBdr>
                    <w:top w:val="none" w:sz="0" w:space="0" w:color="auto"/>
                    <w:left w:val="none" w:sz="0" w:space="0" w:color="auto"/>
                    <w:bottom w:val="none" w:sz="0" w:space="0" w:color="auto"/>
                    <w:right w:val="none" w:sz="0" w:space="0" w:color="auto"/>
                  </w:divBdr>
                  <w:divsChild>
                    <w:div w:id="352994055">
                      <w:marLeft w:val="0"/>
                      <w:marRight w:val="0"/>
                      <w:marTop w:val="0"/>
                      <w:marBottom w:val="0"/>
                      <w:divBdr>
                        <w:top w:val="none" w:sz="0" w:space="0" w:color="auto"/>
                        <w:left w:val="none" w:sz="0" w:space="0" w:color="auto"/>
                        <w:bottom w:val="none" w:sz="0" w:space="0" w:color="auto"/>
                        <w:right w:val="none" w:sz="0" w:space="0" w:color="auto"/>
                      </w:divBdr>
                      <w:divsChild>
                        <w:div w:id="869879083">
                          <w:marLeft w:val="0"/>
                          <w:marRight w:val="0"/>
                          <w:marTop w:val="0"/>
                          <w:marBottom w:val="0"/>
                          <w:divBdr>
                            <w:top w:val="none" w:sz="0" w:space="0" w:color="auto"/>
                            <w:left w:val="none" w:sz="0" w:space="0" w:color="auto"/>
                            <w:bottom w:val="none" w:sz="0" w:space="0" w:color="auto"/>
                            <w:right w:val="none" w:sz="0" w:space="0" w:color="auto"/>
                          </w:divBdr>
                          <w:divsChild>
                            <w:div w:id="828667820">
                              <w:marLeft w:val="0"/>
                              <w:marRight w:val="0"/>
                              <w:marTop w:val="0"/>
                              <w:marBottom w:val="0"/>
                              <w:divBdr>
                                <w:top w:val="none" w:sz="0" w:space="0" w:color="auto"/>
                                <w:left w:val="none" w:sz="0" w:space="0" w:color="auto"/>
                                <w:bottom w:val="none" w:sz="0" w:space="0" w:color="auto"/>
                                <w:right w:val="none" w:sz="0" w:space="0" w:color="auto"/>
                              </w:divBdr>
                              <w:divsChild>
                                <w:div w:id="1350178755">
                                  <w:marLeft w:val="0"/>
                                  <w:marRight w:val="0"/>
                                  <w:marTop w:val="0"/>
                                  <w:marBottom w:val="0"/>
                                  <w:divBdr>
                                    <w:top w:val="none" w:sz="0" w:space="0" w:color="auto"/>
                                    <w:left w:val="none" w:sz="0" w:space="0" w:color="auto"/>
                                    <w:bottom w:val="none" w:sz="0" w:space="0" w:color="auto"/>
                                    <w:right w:val="none" w:sz="0" w:space="0" w:color="auto"/>
                                  </w:divBdr>
                                  <w:divsChild>
                                    <w:div w:id="1656302640">
                                      <w:marLeft w:val="0"/>
                                      <w:marRight w:val="0"/>
                                      <w:marTop w:val="0"/>
                                      <w:marBottom w:val="0"/>
                                      <w:divBdr>
                                        <w:top w:val="none" w:sz="0" w:space="0" w:color="auto"/>
                                        <w:left w:val="none" w:sz="0" w:space="0" w:color="auto"/>
                                        <w:bottom w:val="none" w:sz="0" w:space="0" w:color="auto"/>
                                        <w:right w:val="none" w:sz="0" w:space="0" w:color="auto"/>
                                      </w:divBdr>
                                      <w:divsChild>
                                        <w:div w:id="1370103949">
                                          <w:marLeft w:val="0"/>
                                          <w:marRight w:val="0"/>
                                          <w:marTop w:val="0"/>
                                          <w:marBottom w:val="0"/>
                                          <w:divBdr>
                                            <w:top w:val="none" w:sz="0" w:space="0" w:color="auto"/>
                                            <w:left w:val="none" w:sz="0" w:space="0" w:color="auto"/>
                                            <w:bottom w:val="none" w:sz="0" w:space="0" w:color="auto"/>
                                            <w:right w:val="none" w:sz="0" w:space="0" w:color="auto"/>
                                          </w:divBdr>
                                          <w:divsChild>
                                            <w:div w:id="543491468">
                                              <w:marLeft w:val="0"/>
                                              <w:marRight w:val="0"/>
                                              <w:marTop w:val="0"/>
                                              <w:marBottom w:val="0"/>
                                              <w:divBdr>
                                                <w:top w:val="none" w:sz="0" w:space="0" w:color="auto"/>
                                                <w:left w:val="none" w:sz="0" w:space="0" w:color="auto"/>
                                                <w:bottom w:val="none" w:sz="0" w:space="0" w:color="auto"/>
                                                <w:right w:val="none" w:sz="0" w:space="0" w:color="auto"/>
                                              </w:divBdr>
                                              <w:divsChild>
                                                <w:div w:id="340402329">
                                                  <w:marLeft w:val="0"/>
                                                  <w:marRight w:val="0"/>
                                                  <w:marTop w:val="0"/>
                                                  <w:marBottom w:val="0"/>
                                                  <w:divBdr>
                                                    <w:top w:val="none" w:sz="0" w:space="0" w:color="auto"/>
                                                    <w:left w:val="none" w:sz="0" w:space="0" w:color="auto"/>
                                                    <w:bottom w:val="none" w:sz="0" w:space="0" w:color="auto"/>
                                                    <w:right w:val="none" w:sz="0" w:space="0" w:color="auto"/>
                                                  </w:divBdr>
                                                  <w:divsChild>
                                                    <w:div w:id="2048679156">
                                                      <w:marLeft w:val="0"/>
                                                      <w:marRight w:val="0"/>
                                                      <w:marTop w:val="0"/>
                                                      <w:marBottom w:val="0"/>
                                                      <w:divBdr>
                                                        <w:top w:val="none" w:sz="0" w:space="0" w:color="auto"/>
                                                        <w:left w:val="none" w:sz="0" w:space="0" w:color="auto"/>
                                                        <w:bottom w:val="none" w:sz="0" w:space="0" w:color="auto"/>
                                                        <w:right w:val="none" w:sz="0" w:space="0" w:color="auto"/>
                                                      </w:divBdr>
                                                      <w:divsChild>
                                                        <w:div w:id="8126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747714">
          <w:marLeft w:val="0"/>
          <w:marRight w:val="0"/>
          <w:marTop w:val="0"/>
          <w:marBottom w:val="0"/>
          <w:divBdr>
            <w:top w:val="none" w:sz="0" w:space="0" w:color="auto"/>
            <w:left w:val="none" w:sz="0" w:space="0" w:color="auto"/>
            <w:bottom w:val="none" w:sz="0" w:space="0" w:color="auto"/>
            <w:right w:val="none" w:sz="0" w:space="0" w:color="auto"/>
          </w:divBdr>
          <w:divsChild>
            <w:div w:id="1869097943">
              <w:marLeft w:val="0"/>
              <w:marRight w:val="0"/>
              <w:marTop w:val="0"/>
              <w:marBottom w:val="0"/>
              <w:divBdr>
                <w:top w:val="none" w:sz="0" w:space="0" w:color="auto"/>
                <w:left w:val="none" w:sz="0" w:space="0" w:color="auto"/>
                <w:bottom w:val="none" w:sz="0" w:space="0" w:color="auto"/>
                <w:right w:val="none" w:sz="0" w:space="0" w:color="auto"/>
              </w:divBdr>
              <w:divsChild>
                <w:div w:id="129058904">
                  <w:marLeft w:val="0"/>
                  <w:marRight w:val="0"/>
                  <w:marTop w:val="0"/>
                  <w:marBottom w:val="0"/>
                  <w:divBdr>
                    <w:top w:val="none" w:sz="0" w:space="0" w:color="auto"/>
                    <w:left w:val="none" w:sz="0" w:space="0" w:color="auto"/>
                    <w:bottom w:val="none" w:sz="0" w:space="0" w:color="auto"/>
                    <w:right w:val="none" w:sz="0" w:space="0" w:color="auto"/>
                  </w:divBdr>
                  <w:divsChild>
                    <w:div w:id="1472793861">
                      <w:marLeft w:val="0"/>
                      <w:marRight w:val="0"/>
                      <w:marTop w:val="0"/>
                      <w:marBottom w:val="0"/>
                      <w:divBdr>
                        <w:top w:val="none" w:sz="0" w:space="0" w:color="auto"/>
                        <w:left w:val="none" w:sz="0" w:space="0" w:color="auto"/>
                        <w:bottom w:val="none" w:sz="0" w:space="0" w:color="auto"/>
                        <w:right w:val="none" w:sz="0" w:space="0" w:color="auto"/>
                      </w:divBdr>
                      <w:divsChild>
                        <w:div w:id="1373729088">
                          <w:marLeft w:val="0"/>
                          <w:marRight w:val="0"/>
                          <w:marTop w:val="0"/>
                          <w:marBottom w:val="0"/>
                          <w:divBdr>
                            <w:top w:val="none" w:sz="0" w:space="0" w:color="auto"/>
                            <w:left w:val="none" w:sz="0" w:space="0" w:color="auto"/>
                            <w:bottom w:val="none" w:sz="0" w:space="0" w:color="auto"/>
                            <w:right w:val="none" w:sz="0" w:space="0" w:color="auto"/>
                          </w:divBdr>
                          <w:divsChild>
                            <w:div w:id="429275612">
                              <w:marLeft w:val="0"/>
                              <w:marRight w:val="0"/>
                              <w:marTop w:val="0"/>
                              <w:marBottom w:val="0"/>
                              <w:divBdr>
                                <w:top w:val="none" w:sz="0" w:space="0" w:color="auto"/>
                                <w:left w:val="none" w:sz="0" w:space="0" w:color="auto"/>
                                <w:bottom w:val="none" w:sz="0" w:space="0" w:color="auto"/>
                                <w:right w:val="none" w:sz="0" w:space="0" w:color="auto"/>
                              </w:divBdr>
                              <w:divsChild>
                                <w:div w:id="907492604">
                                  <w:marLeft w:val="0"/>
                                  <w:marRight w:val="0"/>
                                  <w:marTop w:val="0"/>
                                  <w:marBottom w:val="0"/>
                                  <w:divBdr>
                                    <w:top w:val="none" w:sz="0" w:space="0" w:color="auto"/>
                                    <w:left w:val="none" w:sz="0" w:space="0" w:color="auto"/>
                                    <w:bottom w:val="none" w:sz="0" w:space="0" w:color="auto"/>
                                    <w:right w:val="none" w:sz="0" w:space="0" w:color="auto"/>
                                  </w:divBdr>
                                  <w:divsChild>
                                    <w:div w:id="138422833">
                                      <w:marLeft w:val="0"/>
                                      <w:marRight w:val="0"/>
                                      <w:marTop w:val="0"/>
                                      <w:marBottom w:val="0"/>
                                      <w:divBdr>
                                        <w:top w:val="none" w:sz="0" w:space="0" w:color="auto"/>
                                        <w:left w:val="none" w:sz="0" w:space="0" w:color="auto"/>
                                        <w:bottom w:val="none" w:sz="0" w:space="0" w:color="auto"/>
                                        <w:right w:val="none" w:sz="0" w:space="0" w:color="auto"/>
                                      </w:divBdr>
                                      <w:divsChild>
                                        <w:div w:id="502622332">
                                          <w:marLeft w:val="0"/>
                                          <w:marRight w:val="0"/>
                                          <w:marTop w:val="0"/>
                                          <w:marBottom w:val="0"/>
                                          <w:divBdr>
                                            <w:top w:val="none" w:sz="0" w:space="0" w:color="auto"/>
                                            <w:left w:val="none" w:sz="0" w:space="0" w:color="auto"/>
                                            <w:bottom w:val="none" w:sz="0" w:space="0" w:color="auto"/>
                                            <w:right w:val="none" w:sz="0" w:space="0" w:color="auto"/>
                                          </w:divBdr>
                                          <w:divsChild>
                                            <w:div w:id="518617210">
                                              <w:marLeft w:val="0"/>
                                              <w:marRight w:val="0"/>
                                              <w:marTop w:val="0"/>
                                              <w:marBottom w:val="0"/>
                                              <w:divBdr>
                                                <w:top w:val="none" w:sz="0" w:space="0" w:color="auto"/>
                                                <w:left w:val="none" w:sz="0" w:space="0" w:color="auto"/>
                                                <w:bottom w:val="none" w:sz="0" w:space="0" w:color="auto"/>
                                                <w:right w:val="none" w:sz="0" w:space="0" w:color="auto"/>
                                              </w:divBdr>
                                              <w:divsChild>
                                                <w:div w:id="112213597">
                                                  <w:marLeft w:val="0"/>
                                                  <w:marRight w:val="0"/>
                                                  <w:marTop w:val="0"/>
                                                  <w:marBottom w:val="0"/>
                                                  <w:divBdr>
                                                    <w:top w:val="none" w:sz="0" w:space="0" w:color="auto"/>
                                                    <w:left w:val="none" w:sz="0" w:space="0" w:color="auto"/>
                                                    <w:bottom w:val="none" w:sz="0" w:space="0" w:color="auto"/>
                                                    <w:right w:val="none" w:sz="0" w:space="0" w:color="auto"/>
                                                  </w:divBdr>
                                                  <w:divsChild>
                                                    <w:div w:id="1859615112">
                                                      <w:marLeft w:val="0"/>
                                                      <w:marRight w:val="0"/>
                                                      <w:marTop w:val="0"/>
                                                      <w:marBottom w:val="0"/>
                                                      <w:divBdr>
                                                        <w:top w:val="none" w:sz="0" w:space="0" w:color="auto"/>
                                                        <w:left w:val="none" w:sz="0" w:space="0" w:color="auto"/>
                                                        <w:bottom w:val="none" w:sz="0" w:space="0" w:color="auto"/>
                                                        <w:right w:val="none" w:sz="0" w:space="0" w:color="auto"/>
                                                      </w:divBdr>
                                                      <w:divsChild>
                                                        <w:div w:id="20065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694256">
      <w:bodyDiv w:val="1"/>
      <w:marLeft w:val="0"/>
      <w:marRight w:val="0"/>
      <w:marTop w:val="0"/>
      <w:marBottom w:val="0"/>
      <w:divBdr>
        <w:top w:val="none" w:sz="0" w:space="0" w:color="auto"/>
        <w:left w:val="none" w:sz="0" w:space="0" w:color="auto"/>
        <w:bottom w:val="none" w:sz="0" w:space="0" w:color="auto"/>
        <w:right w:val="none" w:sz="0" w:space="0" w:color="auto"/>
      </w:divBdr>
    </w:div>
    <w:div w:id="282157556">
      <w:bodyDiv w:val="1"/>
      <w:marLeft w:val="0"/>
      <w:marRight w:val="0"/>
      <w:marTop w:val="0"/>
      <w:marBottom w:val="0"/>
      <w:divBdr>
        <w:top w:val="none" w:sz="0" w:space="0" w:color="auto"/>
        <w:left w:val="none" w:sz="0" w:space="0" w:color="auto"/>
        <w:bottom w:val="none" w:sz="0" w:space="0" w:color="auto"/>
        <w:right w:val="none" w:sz="0" w:space="0" w:color="auto"/>
      </w:divBdr>
    </w:div>
    <w:div w:id="292642163">
      <w:bodyDiv w:val="1"/>
      <w:marLeft w:val="0"/>
      <w:marRight w:val="0"/>
      <w:marTop w:val="0"/>
      <w:marBottom w:val="0"/>
      <w:divBdr>
        <w:top w:val="none" w:sz="0" w:space="0" w:color="auto"/>
        <w:left w:val="none" w:sz="0" w:space="0" w:color="auto"/>
        <w:bottom w:val="none" w:sz="0" w:space="0" w:color="auto"/>
        <w:right w:val="none" w:sz="0" w:space="0" w:color="auto"/>
      </w:divBdr>
    </w:div>
    <w:div w:id="316807255">
      <w:bodyDiv w:val="1"/>
      <w:marLeft w:val="0"/>
      <w:marRight w:val="0"/>
      <w:marTop w:val="0"/>
      <w:marBottom w:val="0"/>
      <w:divBdr>
        <w:top w:val="none" w:sz="0" w:space="0" w:color="auto"/>
        <w:left w:val="none" w:sz="0" w:space="0" w:color="auto"/>
        <w:bottom w:val="none" w:sz="0" w:space="0" w:color="auto"/>
        <w:right w:val="none" w:sz="0" w:space="0" w:color="auto"/>
      </w:divBdr>
    </w:div>
    <w:div w:id="345785914">
      <w:bodyDiv w:val="1"/>
      <w:marLeft w:val="0"/>
      <w:marRight w:val="0"/>
      <w:marTop w:val="0"/>
      <w:marBottom w:val="0"/>
      <w:divBdr>
        <w:top w:val="none" w:sz="0" w:space="0" w:color="auto"/>
        <w:left w:val="none" w:sz="0" w:space="0" w:color="auto"/>
        <w:bottom w:val="none" w:sz="0" w:space="0" w:color="auto"/>
        <w:right w:val="none" w:sz="0" w:space="0" w:color="auto"/>
      </w:divBdr>
    </w:div>
    <w:div w:id="364211615">
      <w:bodyDiv w:val="1"/>
      <w:marLeft w:val="0"/>
      <w:marRight w:val="0"/>
      <w:marTop w:val="0"/>
      <w:marBottom w:val="0"/>
      <w:divBdr>
        <w:top w:val="none" w:sz="0" w:space="0" w:color="auto"/>
        <w:left w:val="none" w:sz="0" w:space="0" w:color="auto"/>
        <w:bottom w:val="none" w:sz="0" w:space="0" w:color="auto"/>
        <w:right w:val="none" w:sz="0" w:space="0" w:color="auto"/>
      </w:divBdr>
    </w:div>
    <w:div w:id="395517869">
      <w:bodyDiv w:val="1"/>
      <w:marLeft w:val="0"/>
      <w:marRight w:val="0"/>
      <w:marTop w:val="0"/>
      <w:marBottom w:val="0"/>
      <w:divBdr>
        <w:top w:val="none" w:sz="0" w:space="0" w:color="auto"/>
        <w:left w:val="none" w:sz="0" w:space="0" w:color="auto"/>
        <w:bottom w:val="none" w:sz="0" w:space="0" w:color="auto"/>
        <w:right w:val="none" w:sz="0" w:space="0" w:color="auto"/>
      </w:divBdr>
    </w:div>
    <w:div w:id="428081182">
      <w:bodyDiv w:val="1"/>
      <w:marLeft w:val="0"/>
      <w:marRight w:val="0"/>
      <w:marTop w:val="0"/>
      <w:marBottom w:val="0"/>
      <w:divBdr>
        <w:top w:val="none" w:sz="0" w:space="0" w:color="auto"/>
        <w:left w:val="none" w:sz="0" w:space="0" w:color="auto"/>
        <w:bottom w:val="none" w:sz="0" w:space="0" w:color="auto"/>
        <w:right w:val="none" w:sz="0" w:space="0" w:color="auto"/>
      </w:divBdr>
      <w:divsChild>
        <w:div w:id="621233264">
          <w:marLeft w:val="0"/>
          <w:marRight w:val="0"/>
          <w:marTop w:val="0"/>
          <w:marBottom w:val="0"/>
          <w:divBdr>
            <w:top w:val="none" w:sz="0" w:space="0" w:color="auto"/>
            <w:left w:val="none" w:sz="0" w:space="0" w:color="auto"/>
            <w:bottom w:val="none" w:sz="0" w:space="0" w:color="auto"/>
            <w:right w:val="none" w:sz="0" w:space="0" w:color="auto"/>
          </w:divBdr>
          <w:divsChild>
            <w:div w:id="371266709">
              <w:marLeft w:val="0"/>
              <w:marRight w:val="0"/>
              <w:marTop w:val="0"/>
              <w:marBottom w:val="0"/>
              <w:divBdr>
                <w:top w:val="none" w:sz="0" w:space="0" w:color="auto"/>
                <w:left w:val="none" w:sz="0" w:space="0" w:color="auto"/>
                <w:bottom w:val="none" w:sz="0" w:space="0" w:color="auto"/>
                <w:right w:val="none" w:sz="0" w:space="0" w:color="auto"/>
              </w:divBdr>
              <w:divsChild>
                <w:div w:id="388918447">
                  <w:marLeft w:val="0"/>
                  <w:marRight w:val="0"/>
                  <w:marTop w:val="0"/>
                  <w:marBottom w:val="0"/>
                  <w:divBdr>
                    <w:top w:val="none" w:sz="0" w:space="0" w:color="auto"/>
                    <w:left w:val="none" w:sz="0" w:space="0" w:color="auto"/>
                    <w:bottom w:val="none" w:sz="0" w:space="0" w:color="auto"/>
                    <w:right w:val="none" w:sz="0" w:space="0" w:color="auto"/>
                  </w:divBdr>
                  <w:divsChild>
                    <w:div w:id="1410154691">
                      <w:marLeft w:val="0"/>
                      <w:marRight w:val="0"/>
                      <w:marTop w:val="0"/>
                      <w:marBottom w:val="0"/>
                      <w:divBdr>
                        <w:top w:val="none" w:sz="0" w:space="0" w:color="auto"/>
                        <w:left w:val="none" w:sz="0" w:space="0" w:color="auto"/>
                        <w:bottom w:val="none" w:sz="0" w:space="0" w:color="auto"/>
                        <w:right w:val="none" w:sz="0" w:space="0" w:color="auto"/>
                      </w:divBdr>
                      <w:divsChild>
                        <w:div w:id="774448786">
                          <w:marLeft w:val="0"/>
                          <w:marRight w:val="0"/>
                          <w:marTop w:val="0"/>
                          <w:marBottom w:val="0"/>
                          <w:divBdr>
                            <w:top w:val="none" w:sz="0" w:space="0" w:color="auto"/>
                            <w:left w:val="none" w:sz="0" w:space="0" w:color="auto"/>
                            <w:bottom w:val="none" w:sz="0" w:space="0" w:color="auto"/>
                            <w:right w:val="none" w:sz="0" w:space="0" w:color="auto"/>
                          </w:divBdr>
                          <w:divsChild>
                            <w:div w:id="671177275">
                              <w:marLeft w:val="0"/>
                              <w:marRight w:val="0"/>
                              <w:marTop w:val="0"/>
                              <w:marBottom w:val="0"/>
                              <w:divBdr>
                                <w:top w:val="none" w:sz="0" w:space="0" w:color="auto"/>
                                <w:left w:val="none" w:sz="0" w:space="0" w:color="auto"/>
                                <w:bottom w:val="none" w:sz="0" w:space="0" w:color="auto"/>
                                <w:right w:val="none" w:sz="0" w:space="0" w:color="auto"/>
                              </w:divBdr>
                              <w:divsChild>
                                <w:div w:id="1499151162">
                                  <w:marLeft w:val="0"/>
                                  <w:marRight w:val="0"/>
                                  <w:marTop w:val="0"/>
                                  <w:marBottom w:val="0"/>
                                  <w:divBdr>
                                    <w:top w:val="none" w:sz="0" w:space="0" w:color="auto"/>
                                    <w:left w:val="none" w:sz="0" w:space="0" w:color="auto"/>
                                    <w:bottom w:val="none" w:sz="0" w:space="0" w:color="auto"/>
                                    <w:right w:val="none" w:sz="0" w:space="0" w:color="auto"/>
                                  </w:divBdr>
                                  <w:divsChild>
                                    <w:div w:id="866715037">
                                      <w:marLeft w:val="0"/>
                                      <w:marRight w:val="0"/>
                                      <w:marTop w:val="0"/>
                                      <w:marBottom w:val="0"/>
                                      <w:divBdr>
                                        <w:top w:val="none" w:sz="0" w:space="0" w:color="auto"/>
                                        <w:left w:val="none" w:sz="0" w:space="0" w:color="auto"/>
                                        <w:bottom w:val="none" w:sz="0" w:space="0" w:color="auto"/>
                                        <w:right w:val="none" w:sz="0" w:space="0" w:color="auto"/>
                                      </w:divBdr>
                                      <w:divsChild>
                                        <w:div w:id="1576403149">
                                          <w:marLeft w:val="0"/>
                                          <w:marRight w:val="0"/>
                                          <w:marTop w:val="0"/>
                                          <w:marBottom w:val="0"/>
                                          <w:divBdr>
                                            <w:top w:val="none" w:sz="0" w:space="0" w:color="auto"/>
                                            <w:left w:val="none" w:sz="0" w:space="0" w:color="auto"/>
                                            <w:bottom w:val="none" w:sz="0" w:space="0" w:color="auto"/>
                                            <w:right w:val="none" w:sz="0" w:space="0" w:color="auto"/>
                                          </w:divBdr>
                                          <w:divsChild>
                                            <w:div w:id="1185824418">
                                              <w:marLeft w:val="0"/>
                                              <w:marRight w:val="0"/>
                                              <w:marTop w:val="0"/>
                                              <w:marBottom w:val="0"/>
                                              <w:divBdr>
                                                <w:top w:val="none" w:sz="0" w:space="0" w:color="auto"/>
                                                <w:left w:val="none" w:sz="0" w:space="0" w:color="auto"/>
                                                <w:bottom w:val="none" w:sz="0" w:space="0" w:color="auto"/>
                                                <w:right w:val="none" w:sz="0" w:space="0" w:color="auto"/>
                                              </w:divBdr>
                                              <w:divsChild>
                                                <w:div w:id="412550520">
                                                  <w:marLeft w:val="0"/>
                                                  <w:marRight w:val="0"/>
                                                  <w:marTop w:val="0"/>
                                                  <w:marBottom w:val="0"/>
                                                  <w:divBdr>
                                                    <w:top w:val="none" w:sz="0" w:space="0" w:color="auto"/>
                                                    <w:left w:val="none" w:sz="0" w:space="0" w:color="auto"/>
                                                    <w:bottom w:val="none" w:sz="0" w:space="0" w:color="auto"/>
                                                    <w:right w:val="none" w:sz="0" w:space="0" w:color="auto"/>
                                                  </w:divBdr>
                                                  <w:divsChild>
                                                    <w:div w:id="1136794099">
                                                      <w:marLeft w:val="0"/>
                                                      <w:marRight w:val="0"/>
                                                      <w:marTop w:val="0"/>
                                                      <w:marBottom w:val="0"/>
                                                      <w:divBdr>
                                                        <w:top w:val="none" w:sz="0" w:space="0" w:color="auto"/>
                                                        <w:left w:val="none" w:sz="0" w:space="0" w:color="auto"/>
                                                        <w:bottom w:val="none" w:sz="0" w:space="0" w:color="auto"/>
                                                        <w:right w:val="none" w:sz="0" w:space="0" w:color="auto"/>
                                                      </w:divBdr>
                                                      <w:divsChild>
                                                        <w:div w:id="1810973752">
                                                          <w:marLeft w:val="0"/>
                                                          <w:marRight w:val="0"/>
                                                          <w:marTop w:val="0"/>
                                                          <w:marBottom w:val="0"/>
                                                          <w:divBdr>
                                                            <w:top w:val="none" w:sz="0" w:space="0" w:color="auto"/>
                                                            <w:left w:val="none" w:sz="0" w:space="0" w:color="auto"/>
                                                            <w:bottom w:val="none" w:sz="0" w:space="0" w:color="auto"/>
                                                            <w:right w:val="none" w:sz="0" w:space="0" w:color="auto"/>
                                                          </w:divBdr>
                                                          <w:divsChild>
                                                            <w:div w:id="69681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6630226">
      <w:bodyDiv w:val="1"/>
      <w:marLeft w:val="0"/>
      <w:marRight w:val="0"/>
      <w:marTop w:val="0"/>
      <w:marBottom w:val="0"/>
      <w:divBdr>
        <w:top w:val="none" w:sz="0" w:space="0" w:color="auto"/>
        <w:left w:val="none" w:sz="0" w:space="0" w:color="auto"/>
        <w:bottom w:val="none" w:sz="0" w:space="0" w:color="auto"/>
        <w:right w:val="none" w:sz="0" w:space="0" w:color="auto"/>
      </w:divBdr>
    </w:div>
    <w:div w:id="483668736">
      <w:bodyDiv w:val="1"/>
      <w:marLeft w:val="0"/>
      <w:marRight w:val="0"/>
      <w:marTop w:val="0"/>
      <w:marBottom w:val="0"/>
      <w:divBdr>
        <w:top w:val="none" w:sz="0" w:space="0" w:color="auto"/>
        <w:left w:val="none" w:sz="0" w:space="0" w:color="auto"/>
        <w:bottom w:val="none" w:sz="0" w:space="0" w:color="auto"/>
        <w:right w:val="none" w:sz="0" w:space="0" w:color="auto"/>
      </w:divBdr>
    </w:div>
    <w:div w:id="501355051">
      <w:bodyDiv w:val="1"/>
      <w:marLeft w:val="0"/>
      <w:marRight w:val="0"/>
      <w:marTop w:val="0"/>
      <w:marBottom w:val="0"/>
      <w:divBdr>
        <w:top w:val="none" w:sz="0" w:space="0" w:color="auto"/>
        <w:left w:val="none" w:sz="0" w:space="0" w:color="auto"/>
        <w:bottom w:val="none" w:sz="0" w:space="0" w:color="auto"/>
        <w:right w:val="none" w:sz="0" w:space="0" w:color="auto"/>
      </w:divBdr>
      <w:divsChild>
        <w:div w:id="990593540">
          <w:marLeft w:val="0"/>
          <w:marRight w:val="0"/>
          <w:marTop w:val="0"/>
          <w:marBottom w:val="0"/>
          <w:divBdr>
            <w:top w:val="none" w:sz="0" w:space="0" w:color="auto"/>
            <w:left w:val="none" w:sz="0" w:space="0" w:color="auto"/>
            <w:bottom w:val="none" w:sz="0" w:space="0" w:color="auto"/>
            <w:right w:val="none" w:sz="0" w:space="0" w:color="auto"/>
          </w:divBdr>
          <w:divsChild>
            <w:div w:id="953367758">
              <w:marLeft w:val="0"/>
              <w:marRight w:val="0"/>
              <w:marTop w:val="0"/>
              <w:marBottom w:val="0"/>
              <w:divBdr>
                <w:top w:val="none" w:sz="0" w:space="0" w:color="auto"/>
                <w:left w:val="none" w:sz="0" w:space="0" w:color="auto"/>
                <w:bottom w:val="none" w:sz="0" w:space="0" w:color="auto"/>
                <w:right w:val="none" w:sz="0" w:space="0" w:color="auto"/>
              </w:divBdr>
            </w:div>
          </w:divsChild>
        </w:div>
        <w:div w:id="399065556">
          <w:marLeft w:val="0"/>
          <w:marRight w:val="0"/>
          <w:marTop w:val="0"/>
          <w:marBottom w:val="0"/>
          <w:divBdr>
            <w:top w:val="none" w:sz="0" w:space="0" w:color="auto"/>
            <w:left w:val="none" w:sz="0" w:space="0" w:color="auto"/>
            <w:bottom w:val="none" w:sz="0" w:space="0" w:color="auto"/>
            <w:right w:val="none" w:sz="0" w:space="0" w:color="auto"/>
          </w:divBdr>
          <w:divsChild>
            <w:div w:id="646595332">
              <w:marLeft w:val="0"/>
              <w:marRight w:val="0"/>
              <w:marTop w:val="0"/>
              <w:marBottom w:val="0"/>
              <w:divBdr>
                <w:top w:val="none" w:sz="0" w:space="0" w:color="auto"/>
                <w:left w:val="none" w:sz="0" w:space="0" w:color="auto"/>
                <w:bottom w:val="none" w:sz="0" w:space="0" w:color="auto"/>
                <w:right w:val="none" w:sz="0" w:space="0" w:color="auto"/>
              </w:divBdr>
            </w:div>
          </w:divsChild>
        </w:div>
        <w:div w:id="1159616893">
          <w:marLeft w:val="0"/>
          <w:marRight w:val="0"/>
          <w:marTop w:val="0"/>
          <w:marBottom w:val="0"/>
          <w:divBdr>
            <w:top w:val="none" w:sz="0" w:space="0" w:color="auto"/>
            <w:left w:val="none" w:sz="0" w:space="0" w:color="auto"/>
            <w:bottom w:val="none" w:sz="0" w:space="0" w:color="auto"/>
            <w:right w:val="none" w:sz="0" w:space="0" w:color="auto"/>
          </w:divBdr>
          <w:divsChild>
            <w:div w:id="76244561">
              <w:marLeft w:val="0"/>
              <w:marRight w:val="0"/>
              <w:marTop w:val="0"/>
              <w:marBottom w:val="0"/>
              <w:divBdr>
                <w:top w:val="none" w:sz="0" w:space="0" w:color="auto"/>
                <w:left w:val="none" w:sz="0" w:space="0" w:color="auto"/>
                <w:bottom w:val="none" w:sz="0" w:space="0" w:color="auto"/>
                <w:right w:val="none" w:sz="0" w:space="0" w:color="auto"/>
              </w:divBdr>
            </w:div>
          </w:divsChild>
        </w:div>
        <w:div w:id="2058315902">
          <w:marLeft w:val="0"/>
          <w:marRight w:val="0"/>
          <w:marTop w:val="0"/>
          <w:marBottom w:val="0"/>
          <w:divBdr>
            <w:top w:val="none" w:sz="0" w:space="0" w:color="auto"/>
            <w:left w:val="none" w:sz="0" w:space="0" w:color="auto"/>
            <w:bottom w:val="none" w:sz="0" w:space="0" w:color="auto"/>
            <w:right w:val="none" w:sz="0" w:space="0" w:color="auto"/>
          </w:divBdr>
          <w:divsChild>
            <w:div w:id="677122716">
              <w:marLeft w:val="0"/>
              <w:marRight w:val="0"/>
              <w:marTop w:val="0"/>
              <w:marBottom w:val="0"/>
              <w:divBdr>
                <w:top w:val="none" w:sz="0" w:space="0" w:color="auto"/>
                <w:left w:val="none" w:sz="0" w:space="0" w:color="auto"/>
                <w:bottom w:val="none" w:sz="0" w:space="0" w:color="auto"/>
                <w:right w:val="none" w:sz="0" w:space="0" w:color="auto"/>
              </w:divBdr>
            </w:div>
          </w:divsChild>
        </w:div>
        <w:div w:id="468090586">
          <w:marLeft w:val="0"/>
          <w:marRight w:val="0"/>
          <w:marTop w:val="0"/>
          <w:marBottom w:val="0"/>
          <w:divBdr>
            <w:top w:val="none" w:sz="0" w:space="0" w:color="auto"/>
            <w:left w:val="none" w:sz="0" w:space="0" w:color="auto"/>
            <w:bottom w:val="none" w:sz="0" w:space="0" w:color="auto"/>
            <w:right w:val="none" w:sz="0" w:space="0" w:color="auto"/>
          </w:divBdr>
          <w:divsChild>
            <w:div w:id="14359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2985">
      <w:bodyDiv w:val="1"/>
      <w:marLeft w:val="0"/>
      <w:marRight w:val="0"/>
      <w:marTop w:val="0"/>
      <w:marBottom w:val="0"/>
      <w:divBdr>
        <w:top w:val="none" w:sz="0" w:space="0" w:color="auto"/>
        <w:left w:val="none" w:sz="0" w:space="0" w:color="auto"/>
        <w:bottom w:val="none" w:sz="0" w:space="0" w:color="auto"/>
        <w:right w:val="none" w:sz="0" w:space="0" w:color="auto"/>
      </w:divBdr>
    </w:div>
    <w:div w:id="545263854">
      <w:bodyDiv w:val="1"/>
      <w:marLeft w:val="0"/>
      <w:marRight w:val="0"/>
      <w:marTop w:val="0"/>
      <w:marBottom w:val="0"/>
      <w:divBdr>
        <w:top w:val="none" w:sz="0" w:space="0" w:color="auto"/>
        <w:left w:val="none" w:sz="0" w:space="0" w:color="auto"/>
        <w:bottom w:val="none" w:sz="0" w:space="0" w:color="auto"/>
        <w:right w:val="none" w:sz="0" w:space="0" w:color="auto"/>
      </w:divBdr>
    </w:div>
    <w:div w:id="547106967">
      <w:bodyDiv w:val="1"/>
      <w:marLeft w:val="0"/>
      <w:marRight w:val="0"/>
      <w:marTop w:val="0"/>
      <w:marBottom w:val="0"/>
      <w:divBdr>
        <w:top w:val="none" w:sz="0" w:space="0" w:color="auto"/>
        <w:left w:val="none" w:sz="0" w:space="0" w:color="auto"/>
        <w:bottom w:val="none" w:sz="0" w:space="0" w:color="auto"/>
        <w:right w:val="none" w:sz="0" w:space="0" w:color="auto"/>
      </w:divBdr>
    </w:div>
    <w:div w:id="574319428">
      <w:bodyDiv w:val="1"/>
      <w:marLeft w:val="0"/>
      <w:marRight w:val="0"/>
      <w:marTop w:val="0"/>
      <w:marBottom w:val="0"/>
      <w:divBdr>
        <w:top w:val="none" w:sz="0" w:space="0" w:color="auto"/>
        <w:left w:val="none" w:sz="0" w:space="0" w:color="auto"/>
        <w:bottom w:val="none" w:sz="0" w:space="0" w:color="auto"/>
        <w:right w:val="none" w:sz="0" w:space="0" w:color="auto"/>
      </w:divBdr>
    </w:div>
    <w:div w:id="700205990">
      <w:bodyDiv w:val="1"/>
      <w:marLeft w:val="0"/>
      <w:marRight w:val="0"/>
      <w:marTop w:val="0"/>
      <w:marBottom w:val="0"/>
      <w:divBdr>
        <w:top w:val="none" w:sz="0" w:space="0" w:color="auto"/>
        <w:left w:val="none" w:sz="0" w:space="0" w:color="auto"/>
        <w:bottom w:val="none" w:sz="0" w:space="0" w:color="auto"/>
        <w:right w:val="none" w:sz="0" w:space="0" w:color="auto"/>
      </w:divBdr>
      <w:divsChild>
        <w:div w:id="1462843714">
          <w:marLeft w:val="0"/>
          <w:marRight w:val="0"/>
          <w:marTop w:val="0"/>
          <w:marBottom w:val="0"/>
          <w:divBdr>
            <w:top w:val="none" w:sz="0" w:space="0" w:color="auto"/>
            <w:left w:val="none" w:sz="0" w:space="0" w:color="auto"/>
            <w:bottom w:val="none" w:sz="0" w:space="0" w:color="auto"/>
            <w:right w:val="none" w:sz="0" w:space="0" w:color="auto"/>
          </w:divBdr>
          <w:divsChild>
            <w:div w:id="176890531">
              <w:marLeft w:val="0"/>
              <w:marRight w:val="0"/>
              <w:marTop w:val="0"/>
              <w:marBottom w:val="0"/>
              <w:divBdr>
                <w:top w:val="none" w:sz="0" w:space="0" w:color="auto"/>
                <w:left w:val="none" w:sz="0" w:space="0" w:color="auto"/>
                <w:bottom w:val="none" w:sz="0" w:space="0" w:color="auto"/>
                <w:right w:val="none" w:sz="0" w:space="0" w:color="auto"/>
              </w:divBdr>
              <w:divsChild>
                <w:div w:id="1090933009">
                  <w:marLeft w:val="0"/>
                  <w:marRight w:val="0"/>
                  <w:marTop w:val="0"/>
                  <w:marBottom w:val="0"/>
                  <w:divBdr>
                    <w:top w:val="none" w:sz="0" w:space="0" w:color="auto"/>
                    <w:left w:val="none" w:sz="0" w:space="0" w:color="auto"/>
                    <w:bottom w:val="none" w:sz="0" w:space="0" w:color="auto"/>
                    <w:right w:val="none" w:sz="0" w:space="0" w:color="auto"/>
                  </w:divBdr>
                  <w:divsChild>
                    <w:div w:id="172598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111362">
      <w:bodyDiv w:val="1"/>
      <w:marLeft w:val="0"/>
      <w:marRight w:val="0"/>
      <w:marTop w:val="0"/>
      <w:marBottom w:val="0"/>
      <w:divBdr>
        <w:top w:val="none" w:sz="0" w:space="0" w:color="auto"/>
        <w:left w:val="none" w:sz="0" w:space="0" w:color="auto"/>
        <w:bottom w:val="none" w:sz="0" w:space="0" w:color="auto"/>
        <w:right w:val="none" w:sz="0" w:space="0" w:color="auto"/>
      </w:divBdr>
    </w:div>
    <w:div w:id="746880235">
      <w:bodyDiv w:val="1"/>
      <w:marLeft w:val="0"/>
      <w:marRight w:val="0"/>
      <w:marTop w:val="0"/>
      <w:marBottom w:val="0"/>
      <w:divBdr>
        <w:top w:val="none" w:sz="0" w:space="0" w:color="auto"/>
        <w:left w:val="none" w:sz="0" w:space="0" w:color="auto"/>
        <w:bottom w:val="none" w:sz="0" w:space="0" w:color="auto"/>
        <w:right w:val="none" w:sz="0" w:space="0" w:color="auto"/>
      </w:divBdr>
    </w:div>
    <w:div w:id="755446252">
      <w:bodyDiv w:val="1"/>
      <w:marLeft w:val="0"/>
      <w:marRight w:val="0"/>
      <w:marTop w:val="0"/>
      <w:marBottom w:val="0"/>
      <w:divBdr>
        <w:top w:val="none" w:sz="0" w:space="0" w:color="auto"/>
        <w:left w:val="none" w:sz="0" w:space="0" w:color="auto"/>
        <w:bottom w:val="none" w:sz="0" w:space="0" w:color="auto"/>
        <w:right w:val="none" w:sz="0" w:space="0" w:color="auto"/>
      </w:divBdr>
      <w:divsChild>
        <w:div w:id="368798880">
          <w:marLeft w:val="0"/>
          <w:marRight w:val="0"/>
          <w:marTop w:val="0"/>
          <w:marBottom w:val="0"/>
          <w:divBdr>
            <w:top w:val="none" w:sz="0" w:space="0" w:color="auto"/>
            <w:left w:val="none" w:sz="0" w:space="0" w:color="auto"/>
            <w:bottom w:val="none" w:sz="0" w:space="0" w:color="auto"/>
            <w:right w:val="none" w:sz="0" w:space="0" w:color="auto"/>
          </w:divBdr>
          <w:divsChild>
            <w:div w:id="1843624942">
              <w:marLeft w:val="0"/>
              <w:marRight w:val="0"/>
              <w:marTop w:val="0"/>
              <w:marBottom w:val="0"/>
              <w:divBdr>
                <w:top w:val="none" w:sz="0" w:space="0" w:color="auto"/>
                <w:left w:val="none" w:sz="0" w:space="0" w:color="auto"/>
                <w:bottom w:val="none" w:sz="0" w:space="0" w:color="auto"/>
                <w:right w:val="none" w:sz="0" w:space="0" w:color="auto"/>
              </w:divBdr>
              <w:divsChild>
                <w:div w:id="2092580671">
                  <w:marLeft w:val="0"/>
                  <w:marRight w:val="0"/>
                  <w:marTop w:val="0"/>
                  <w:marBottom w:val="0"/>
                  <w:divBdr>
                    <w:top w:val="none" w:sz="0" w:space="0" w:color="auto"/>
                    <w:left w:val="none" w:sz="0" w:space="0" w:color="auto"/>
                    <w:bottom w:val="none" w:sz="0" w:space="0" w:color="auto"/>
                    <w:right w:val="none" w:sz="0" w:space="0" w:color="auto"/>
                  </w:divBdr>
                  <w:divsChild>
                    <w:div w:id="1818960755">
                      <w:marLeft w:val="0"/>
                      <w:marRight w:val="0"/>
                      <w:marTop w:val="0"/>
                      <w:marBottom w:val="0"/>
                      <w:divBdr>
                        <w:top w:val="none" w:sz="0" w:space="0" w:color="auto"/>
                        <w:left w:val="none" w:sz="0" w:space="0" w:color="auto"/>
                        <w:bottom w:val="none" w:sz="0" w:space="0" w:color="auto"/>
                        <w:right w:val="none" w:sz="0" w:space="0" w:color="auto"/>
                      </w:divBdr>
                      <w:divsChild>
                        <w:div w:id="1284725853">
                          <w:marLeft w:val="0"/>
                          <w:marRight w:val="0"/>
                          <w:marTop w:val="0"/>
                          <w:marBottom w:val="0"/>
                          <w:divBdr>
                            <w:top w:val="none" w:sz="0" w:space="0" w:color="auto"/>
                            <w:left w:val="none" w:sz="0" w:space="0" w:color="auto"/>
                            <w:bottom w:val="none" w:sz="0" w:space="0" w:color="auto"/>
                            <w:right w:val="none" w:sz="0" w:space="0" w:color="auto"/>
                          </w:divBdr>
                          <w:divsChild>
                            <w:div w:id="1847203987">
                              <w:marLeft w:val="0"/>
                              <w:marRight w:val="0"/>
                              <w:marTop w:val="0"/>
                              <w:marBottom w:val="0"/>
                              <w:divBdr>
                                <w:top w:val="none" w:sz="0" w:space="0" w:color="auto"/>
                                <w:left w:val="none" w:sz="0" w:space="0" w:color="auto"/>
                                <w:bottom w:val="none" w:sz="0" w:space="0" w:color="auto"/>
                                <w:right w:val="none" w:sz="0" w:space="0" w:color="auto"/>
                              </w:divBdr>
                              <w:divsChild>
                                <w:div w:id="2132625673">
                                  <w:marLeft w:val="0"/>
                                  <w:marRight w:val="0"/>
                                  <w:marTop w:val="0"/>
                                  <w:marBottom w:val="0"/>
                                  <w:divBdr>
                                    <w:top w:val="none" w:sz="0" w:space="0" w:color="auto"/>
                                    <w:left w:val="none" w:sz="0" w:space="0" w:color="auto"/>
                                    <w:bottom w:val="none" w:sz="0" w:space="0" w:color="auto"/>
                                    <w:right w:val="none" w:sz="0" w:space="0" w:color="auto"/>
                                  </w:divBdr>
                                  <w:divsChild>
                                    <w:div w:id="1742169138">
                                      <w:marLeft w:val="0"/>
                                      <w:marRight w:val="0"/>
                                      <w:marTop w:val="0"/>
                                      <w:marBottom w:val="0"/>
                                      <w:divBdr>
                                        <w:top w:val="none" w:sz="0" w:space="0" w:color="auto"/>
                                        <w:left w:val="none" w:sz="0" w:space="0" w:color="auto"/>
                                        <w:bottom w:val="none" w:sz="0" w:space="0" w:color="auto"/>
                                        <w:right w:val="none" w:sz="0" w:space="0" w:color="auto"/>
                                      </w:divBdr>
                                      <w:divsChild>
                                        <w:div w:id="1148208035">
                                          <w:marLeft w:val="0"/>
                                          <w:marRight w:val="0"/>
                                          <w:marTop w:val="0"/>
                                          <w:marBottom w:val="0"/>
                                          <w:divBdr>
                                            <w:top w:val="none" w:sz="0" w:space="0" w:color="auto"/>
                                            <w:left w:val="none" w:sz="0" w:space="0" w:color="auto"/>
                                            <w:bottom w:val="none" w:sz="0" w:space="0" w:color="auto"/>
                                            <w:right w:val="none" w:sz="0" w:space="0" w:color="auto"/>
                                          </w:divBdr>
                                          <w:divsChild>
                                            <w:div w:id="1597057739">
                                              <w:marLeft w:val="0"/>
                                              <w:marRight w:val="0"/>
                                              <w:marTop w:val="0"/>
                                              <w:marBottom w:val="0"/>
                                              <w:divBdr>
                                                <w:top w:val="none" w:sz="0" w:space="0" w:color="auto"/>
                                                <w:left w:val="none" w:sz="0" w:space="0" w:color="auto"/>
                                                <w:bottom w:val="none" w:sz="0" w:space="0" w:color="auto"/>
                                                <w:right w:val="none" w:sz="0" w:space="0" w:color="auto"/>
                                              </w:divBdr>
                                              <w:divsChild>
                                                <w:div w:id="370955846">
                                                  <w:marLeft w:val="0"/>
                                                  <w:marRight w:val="0"/>
                                                  <w:marTop w:val="0"/>
                                                  <w:marBottom w:val="0"/>
                                                  <w:divBdr>
                                                    <w:top w:val="none" w:sz="0" w:space="0" w:color="auto"/>
                                                    <w:left w:val="none" w:sz="0" w:space="0" w:color="auto"/>
                                                    <w:bottom w:val="none" w:sz="0" w:space="0" w:color="auto"/>
                                                    <w:right w:val="none" w:sz="0" w:space="0" w:color="auto"/>
                                                  </w:divBdr>
                                                  <w:divsChild>
                                                    <w:div w:id="118229046">
                                                      <w:marLeft w:val="0"/>
                                                      <w:marRight w:val="0"/>
                                                      <w:marTop w:val="0"/>
                                                      <w:marBottom w:val="0"/>
                                                      <w:divBdr>
                                                        <w:top w:val="none" w:sz="0" w:space="0" w:color="auto"/>
                                                        <w:left w:val="none" w:sz="0" w:space="0" w:color="auto"/>
                                                        <w:bottom w:val="none" w:sz="0" w:space="0" w:color="auto"/>
                                                        <w:right w:val="none" w:sz="0" w:space="0" w:color="auto"/>
                                                      </w:divBdr>
                                                      <w:divsChild>
                                                        <w:div w:id="122972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354690">
          <w:marLeft w:val="0"/>
          <w:marRight w:val="0"/>
          <w:marTop w:val="0"/>
          <w:marBottom w:val="0"/>
          <w:divBdr>
            <w:top w:val="none" w:sz="0" w:space="0" w:color="auto"/>
            <w:left w:val="none" w:sz="0" w:space="0" w:color="auto"/>
            <w:bottom w:val="none" w:sz="0" w:space="0" w:color="auto"/>
            <w:right w:val="none" w:sz="0" w:space="0" w:color="auto"/>
          </w:divBdr>
          <w:divsChild>
            <w:div w:id="1821968270">
              <w:marLeft w:val="0"/>
              <w:marRight w:val="0"/>
              <w:marTop w:val="0"/>
              <w:marBottom w:val="0"/>
              <w:divBdr>
                <w:top w:val="none" w:sz="0" w:space="0" w:color="auto"/>
                <w:left w:val="none" w:sz="0" w:space="0" w:color="auto"/>
                <w:bottom w:val="none" w:sz="0" w:space="0" w:color="auto"/>
                <w:right w:val="none" w:sz="0" w:space="0" w:color="auto"/>
              </w:divBdr>
              <w:divsChild>
                <w:div w:id="645013919">
                  <w:marLeft w:val="0"/>
                  <w:marRight w:val="0"/>
                  <w:marTop w:val="0"/>
                  <w:marBottom w:val="0"/>
                  <w:divBdr>
                    <w:top w:val="none" w:sz="0" w:space="0" w:color="auto"/>
                    <w:left w:val="none" w:sz="0" w:space="0" w:color="auto"/>
                    <w:bottom w:val="none" w:sz="0" w:space="0" w:color="auto"/>
                    <w:right w:val="none" w:sz="0" w:space="0" w:color="auto"/>
                  </w:divBdr>
                  <w:divsChild>
                    <w:div w:id="1342660202">
                      <w:marLeft w:val="0"/>
                      <w:marRight w:val="0"/>
                      <w:marTop w:val="0"/>
                      <w:marBottom w:val="0"/>
                      <w:divBdr>
                        <w:top w:val="none" w:sz="0" w:space="0" w:color="auto"/>
                        <w:left w:val="none" w:sz="0" w:space="0" w:color="auto"/>
                        <w:bottom w:val="none" w:sz="0" w:space="0" w:color="auto"/>
                        <w:right w:val="none" w:sz="0" w:space="0" w:color="auto"/>
                      </w:divBdr>
                      <w:divsChild>
                        <w:div w:id="2141796768">
                          <w:marLeft w:val="0"/>
                          <w:marRight w:val="0"/>
                          <w:marTop w:val="0"/>
                          <w:marBottom w:val="0"/>
                          <w:divBdr>
                            <w:top w:val="none" w:sz="0" w:space="0" w:color="auto"/>
                            <w:left w:val="none" w:sz="0" w:space="0" w:color="auto"/>
                            <w:bottom w:val="none" w:sz="0" w:space="0" w:color="auto"/>
                            <w:right w:val="none" w:sz="0" w:space="0" w:color="auto"/>
                          </w:divBdr>
                          <w:divsChild>
                            <w:div w:id="1530218781">
                              <w:marLeft w:val="0"/>
                              <w:marRight w:val="0"/>
                              <w:marTop w:val="0"/>
                              <w:marBottom w:val="0"/>
                              <w:divBdr>
                                <w:top w:val="none" w:sz="0" w:space="0" w:color="auto"/>
                                <w:left w:val="none" w:sz="0" w:space="0" w:color="auto"/>
                                <w:bottom w:val="none" w:sz="0" w:space="0" w:color="auto"/>
                                <w:right w:val="none" w:sz="0" w:space="0" w:color="auto"/>
                              </w:divBdr>
                              <w:divsChild>
                                <w:div w:id="846941812">
                                  <w:marLeft w:val="0"/>
                                  <w:marRight w:val="0"/>
                                  <w:marTop w:val="0"/>
                                  <w:marBottom w:val="0"/>
                                  <w:divBdr>
                                    <w:top w:val="none" w:sz="0" w:space="0" w:color="auto"/>
                                    <w:left w:val="none" w:sz="0" w:space="0" w:color="auto"/>
                                    <w:bottom w:val="none" w:sz="0" w:space="0" w:color="auto"/>
                                    <w:right w:val="none" w:sz="0" w:space="0" w:color="auto"/>
                                  </w:divBdr>
                                  <w:divsChild>
                                    <w:div w:id="737437017">
                                      <w:marLeft w:val="0"/>
                                      <w:marRight w:val="0"/>
                                      <w:marTop w:val="0"/>
                                      <w:marBottom w:val="0"/>
                                      <w:divBdr>
                                        <w:top w:val="none" w:sz="0" w:space="0" w:color="auto"/>
                                        <w:left w:val="none" w:sz="0" w:space="0" w:color="auto"/>
                                        <w:bottom w:val="none" w:sz="0" w:space="0" w:color="auto"/>
                                        <w:right w:val="none" w:sz="0" w:space="0" w:color="auto"/>
                                      </w:divBdr>
                                      <w:divsChild>
                                        <w:div w:id="1069885194">
                                          <w:marLeft w:val="0"/>
                                          <w:marRight w:val="0"/>
                                          <w:marTop w:val="0"/>
                                          <w:marBottom w:val="0"/>
                                          <w:divBdr>
                                            <w:top w:val="none" w:sz="0" w:space="0" w:color="auto"/>
                                            <w:left w:val="none" w:sz="0" w:space="0" w:color="auto"/>
                                            <w:bottom w:val="none" w:sz="0" w:space="0" w:color="auto"/>
                                            <w:right w:val="none" w:sz="0" w:space="0" w:color="auto"/>
                                          </w:divBdr>
                                          <w:divsChild>
                                            <w:div w:id="154417905">
                                              <w:marLeft w:val="0"/>
                                              <w:marRight w:val="0"/>
                                              <w:marTop w:val="0"/>
                                              <w:marBottom w:val="0"/>
                                              <w:divBdr>
                                                <w:top w:val="none" w:sz="0" w:space="0" w:color="auto"/>
                                                <w:left w:val="none" w:sz="0" w:space="0" w:color="auto"/>
                                                <w:bottom w:val="none" w:sz="0" w:space="0" w:color="auto"/>
                                                <w:right w:val="none" w:sz="0" w:space="0" w:color="auto"/>
                                              </w:divBdr>
                                              <w:divsChild>
                                                <w:div w:id="1349022361">
                                                  <w:marLeft w:val="0"/>
                                                  <w:marRight w:val="0"/>
                                                  <w:marTop w:val="0"/>
                                                  <w:marBottom w:val="0"/>
                                                  <w:divBdr>
                                                    <w:top w:val="none" w:sz="0" w:space="0" w:color="auto"/>
                                                    <w:left w:val="none" w:sz="0" w:space="0" w:color="auto"/>
                                                    <w:bottom w:val="none" w:sz="0" w:space="0" w:color="auto"/>
                                                    <w:right w:val="none" w:sz="0" w:space="0" w:color="auto"/>
                                                  </w:divBdr>
                                                  <w:divsChild>
                                                    <w:div w:id="1254049949">
                                                      <w:marLeft w:val="0"/>
                                                      <w:marRight w:val="0"/>
                                                      <w:marTop w:val="0"/>
                                                      <w:marBottom w:val="0"/>
                                                      <w:divBdr>
                                                        <w:top w:val="none" w:sz="0" w:space="0" w:color="auto"/>
                                                        <w:left w:val="none" w:sz="0" w:space="0" w:color="auto"/>
                                                        <w:bottom w:val="none" w:sz="0" w:space="0" w:color="auto"/>
                                                        <w:right w:val="none" w:sz="0" w:space="0" w:color="auto"/>
                                                      </w:divBdr>
                                                      <w:divsChild>
                                                        <w:div w:id="13058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171701">
          <w:marLeft w:val="0"/>
          <w:marRight w:val="0"/>
          <w:marTop w:val="0"/>
          <w:marBottom w:val="0"/>
          <w:divBdr>
            <w:top w:val="none" w:sz="0" w:space="0" w:color="auto"/>
            <w:left w:val="none" w:sz="0" w:space="0" w:color="auto"/>
            <w:bottom w:val="none" w:sz="0" w:space="0" w:color="auto"/>
            <w:right w:val="none" w:sz="0" w:space="0" w:color="auto"/>
          </w:divBdr>
          <w:divsChild>
            <w:div w:id="238827625">
              <w:marLeft w:val="0"/>
              <w:marRight w:val="0"/>
              <w:marTop w:val="0"/>
              <w:marBottom w:val="0"/>
              <w:divBdr>
                <w:top w:val="none" w:sz="0" w:space="0" w:color="auto"/>
                <w:left w:val="none" w:sz="0" w:space="0" w:color="auto"/>
                <w:bottom w:val="none" w:sz="0" w:space="0" w:color="auto"/>
                <w:right w:val="none" w:sz="0" w:space="0" w:color="auto"/>
              </w:divBdr>
              <w:divsChild>
                <w:div w:id="1260066704">
                  <w:marLeft w:val="0"/>
                  <w:marRight w:val="0"/>
                  <w:marTop w:val="0"/>
                  <w:marBottom w:val="0"/>
                  <w:divBdr>
                    <w:top w:val="none" w:sz="0" w:space="0" w:color="auto"/>
                    <w:left w:val="none" w:sz="0" w:space="0" w:color="auto"/>
                    <w:bottom w:val="none" w:sz="0" w:space="0" w:color="auto"/>
                    <w:right w:val="none" w:sz="0" w:space="0" w:color="auto"/>
                  </w:divBdr>
                  <w:divsChild>
                    <w:div w:id="864169746">
                      <w:marLeft w:val="0"/>
                      <w:marRight w:val="0"/>
                      <w:marTop w:val="0"/>
                      <w:marBottom w:val="0"/>
                      <w:divBdr>
                        <w:top w:val="none" w:sz="0" w:space="0" w:color="auto"/>
                        <w:left w:val="none" w:sz="0" w:space="0" w:color="auto"/>
                        <w:bottom w:val="none" w:sz="0" w:space="0" w:color="auto"/>
                        <w:right w:val="none" w:sz="0" w:space="0" w:color="auto"/>
                      </w:divBdr>
                      <w:divsChild>
                        <w:div w:id="1411736234">
                          <w:marLeft w:val="0"/>
                          <w:marRight w:val="0"/>
                          <w:marTop w:val="0"/>
                          <w:marBottom w:val="0"/>
                          <w:divBdr>
                            <w:top w:val="none" w:sz="0" w:space="0" w:color="auto"/>
                            <w:left w:val="none" w:sz="0" w:space="0" w:color="auto"/>
                            <w:bottom w:val="none" w:sz="0" w:space="0" w:color="auto"/>
                            <w:right w:val="none" w:sz="0" w:space="0" w:color="auto"/>
                          </w:divBdr>
                          <w:divsChild>
                            <w:div w:id="250358429">
                              <w:marLeft w:val="0"/>
                              <w:marRight w:val="0"/>
                              <w:marTop w:val="0"/>
                              <w:marBottom w:val="0"/>
                              <w:divBdr>
                                <w:top w:val="none" w:sz="0" w:space="0" w:color="auto"/>
                                <w:left w:val="none" w:sz="0" w:space="0" w:color="auto"/>
                                <w:bottom w:val="none" w:sz="0" w:space="0" w:color="auto"/>
                                <w:right w:val="none" w:sz="0" w:space="0" w:color="auto"/>
                              </w:divBdr>
                              <w:divsChild>
                                <w:div w:id="1923220764">
                                  <w:marLeft w:val="0"/>
                                  <w:marRight w:val="0"/>
                                  <w:marTop w:val="0"/>
                                  <w:marBottom w:val="0"/>
                                  <w:divBdr>
                                    <w:top w:val="none" w:sz="0" w:space="0" w:color="auto"/>
                                    <w:left w:val="none" w:sz="0" w:space="0" w:color="auto"/>
                                    <w:bottom w:val="none" w:sz="0" w:space="0" w:color="auto"/>
                                    <w:right w:val="none" w:sz="0" w:space="0" w:color="auto"/>
                                  </w:divBdr>
                                  <w:divsChild>
                                    <w:div w:id="142938453">
                                      <w:marLeft w:val="0"/>
                                      <w:marRight w:val="0"/>
                                      <w:marTop w:val="0"/>
                                      <w:marBottom w:val="0"/>
                                      <w:divBdr>
                                        <w:top w:val="none" w:sz="0" w:space="0" w:color="auto"/>
                                        <w:left w:val="none" w:sz="0" w:space="0" w:color="auto"/>
                                        <w:bottom w:val="none" w:sz="0" w:space="0" w:color="auto"/>
                                        <w:right w:val="none" w:sz="0" w:space="0" w:color="auto"/>
                                      </w:divBdr>
                                      <w:divsChild>
                                        <w:div w:id="1352873211">
                                          <w:marLeft w:val="0"/>
                                          <w:marRight w:val="0"/>
                                          <w:marTop w:val="0"/>
                                          <w:marBottom w:val="0"/>
                                          <w:divBdr>
                                            <w:top w:val="none" w:sz="0" w:space="0" w:color="auto"/>
                                            <w:left w:val="none" w:sz="0" w:space="0" w:color="auto"/>
                                            <w:bottom w:val="none" w:sz="0" w:space="0" w:color="auto"/>
                                            <w:right w:val="none" w:sz="0" w:space="0" w:color="auto"/>
                                          </w:divBdr>
                                          <w:divsChild>
                                            <w:div w:id="445924485">
                                              <w:marLeft w:val="0"/>
                                              <w:marRight w:val="0"/>
                                              <w:marTop w:val="0"/>
                                              <w:marBottom w:val="0"/>
                                              <w:divBdr>
                                                <w:top w:val="none" w:sz="0" w:space="0" w:color="auto"/>
                                                <w:left w:val="none" w:sz="0" w:space="0" w:color="auto"/>
                                                <w:bottom w:val="none" w:sz="0" w:space="0" w:color="auto"/>
                                                <w:right w:val="none" w:sz="0" w:space="0" w:color="auto"/>
                                              </w:divBdr>
                                              <w:divsChild>
                                                <w:div w:id="489100837">
                                                  <w:marLeft w:val="0"/>
                                                  <w:marRight w:val="0"/>
                                                  <w:marTop w:val="0"/>
                                                  <w:marBottom w:val="0"/>
                                                  <w:divBdr>
                                                    <w:top w:val="none" w:sz="0" w:space="0" w:color="auto"/>
                                                    <w:left w:val="none" w:sz="0" w:space="0" w:color="auto"/>
                                                    <w:bottom w:val="none" w:sz="0" w:space="0" w:color="auto"/>
                                                    <w:right w:val="none" w:sz="0" w:space="0" w:color="auto"/>
                                                  </w:divBdr>
                                                  <w:divsChild>
                                                    <w:div w:id="1083717616">
                                                      <w:marLeft w:val="0"/>
                                                      <w:marRight w:val="0"/>
                                                      <w:marTop w:val="0"/>
                                                      <w:marBottom w:val="0"/>
                                                      <w:divBdr>
                                                        <w:top w:val="none" w:sz="0" w:space="0" w:color="auto"/>
                                                        <w:left w:val="none" w:sz="0" w:space="0" w:color="auto"/>
                                                        <w:bottom w:val="none" w:sz="0" w:space="0" w:color="auto"/>
                                                        <w:right w:val="none" w:sz="0" w:space="0" w:color="auto"/>
                                                      </w:divBdr>
                                                      <w:divsChild>
                                                        <w:div w:id="16751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642726">
          <w:marLeft w:val="0"/>
          <w:marRight w:val="0"/>
          <w:marTop w:val="0"/>
          <w:marBottom w:val="0"/>
          <w:divBdr>
            <w:top w:val="none" w:sz="0" w:space="0" w:color="auto"/>
            <w:left w:val="none" w:sz="0" w:space="0" w:color="auto"/>
            <w:bottom w:val="none" w:sz="0" w:space="0" w:color="auto"/>
            <w:right w:val="none" w:sz="0" w:space="0" w:color="auto"/>
          </w:divBdr>
          <w:divsChild>
            <w:div w:id="80954028">
              <w:marLeft w:val="0"/>
              <w:marRight w:val="0"/>
              <w:marTop w:val="0"/>
              <w:marBottom w:val="0"/>
              <w:divBdr>
                <w:top w:val="none" w:sz="0" w:space="0" w:color="auto"/>
                <w:left w:val="none" w:sz="0" w:space="0" w:color="auto"/>
                <w:bottom w:val="none" w:sz="0" w:space="0" w:color="auto"/>
                <w:right w:val="none" w:sz="0" w:space="0" w:color="auto"/>
              </w:divBdr>
              <w:divsChild>
                <w:div w:id="957490706">
                  <w:marLeft w:val="0"/>
                  <w:marRight w:val="0"/>
                  <w:marTop w:val="0"/>
                  <w:marBottom w:val="0"/>
                  <w:divBdr>
                    <w:top w:val="none" w:sz="0" w:space="0" w:color="auto"/>
                    <w:left w:val="none" w:sz="0" w:space="0" w:color="auto"/>
                    <w:bottom w:val="none" w:sz="0" w:space="0" w:color="auto"/>
                    <w:right w:val="none" w:sz="0" w:space="0" w:color="auto"/>
                  </w:divBdr>
                  <w:divsChild>
                    <w:div w:id="1926499620">
                      <w:marLeft w:val="0"/>
                      <w:marRight w:val="0"/>
                      <w:marTop w:val="0"/>
                      <w:marBottom w:val="0"/>
                      <w:divBdr>
                        <w:top w:val="none" w:sz="0" w:space="0" w:color="auto"/>
                        <w:left w:val="none" w:sz="0" w:space="0" w:color="auto"/>
                        <w:bottom w:val="none" w:sz="0" w:space="0" w:color="auto"/>
                        <w:right w:val="none" w:sz="0" w:space="0" w:color="auto"/>
                      </w:divBdr>
                      <w:divsChild>
                        <w:div w:id="609702253">
                          <w:marLeft w:val="0"/>
                          <w:marRight w:val="0"/>
                          <w:marTop w:val="0"/>
                          <w:marBottom w:val="0"/>
                          <w:divBdr>
                            <w:top w:val="none" w:sz="0" w:space="0" w:color="auto"/>
                            <w:left w:val="none" w:sz="0" w:space="0" w:color="auto"/>
                            <w:bottom w:val="none" w:sz="0" w:space="0" w:color="auto"/>
                            <w:right w:val="none" w:sz="0" w:space="0" w:color="auto"/>
                          </w:divBdr>
                          <w:divsChild>
                            <w:div w:id="1584216189">
                              <w:marLeft w:val="0"/>
                              <w:marRight w:val="0"/>
                              <w:marTop w:val="0"/>
                              <w:marBottom w:val="0"/>
                              <w:divBdr>
                                <w:top w:val="none" w:sz="0" w:space="0" w:color="auto"/>
                                <w:left w:val="none" w:sz="0" w:space="0" w:color="auto"/>
                                <w:bottom w:val="none" w:sz="0" w:space="0" w:color="auto"/>
                                <w:right w:val="none" w:sz="0" w:space="0" w:color="auto"/>
                              </w:divBdr>
                              <w:divsChild>
                                <w:div w:id="1488132994">
                                  <w:marLeft w:val="0"/>
                                  <w:marRight w:val="0"/>
                                  <w:marTop w:val="0"/>
                                  <w:marBottom w:val="0"/>
                                  <w:divBdr>
                                    <w:top w:val="none" w:sz="0" w:space="0" w:color="auto"/>
                                    <w:left w:val="none" w:sz="0" w:space="0" w:color="auto"/>
                                    <w:bottom w:val="none" w:sz="0" w:space="0" w:color="auto"/>
                                    <w:right w:val="none" w:sz="0" w:space="0" w:color="auto"/>
                                  </w:divBdr>
                                  <w:divsChild>
                                    <w:div w:id="1040012576">
                                      <w:marLeft w:val="0"/>
                                      <w:marRight w:val="0"/>
                                      <w:marTop w:val="0"/>
                                      <w:marBottom w:val="0"/>
                                      <w:divBdr>
                                        <w:top w:val="none" w:sz="0" w:space="0" w:color="auto"/>
                                        <w:left w:val="none" w:sz="0" w:space="0" w:color="auto"/>
                                        <w:bottom w:val="none" w:sz="0" w:space="0" w:color="auto"/>
                                        <w:right w:val="none" w:sz="0" w:space="0" w:color="auto"/>
                                      </w:divBdr>
                                      <w:divsChild>
                                        <w:div w:id="99495013">
                                          <w:marLeft w:val="0"/>
                                          <w:marRight w:val="0"/>
                                          <w:marTop w:val="0"/>
                                          <w:marBottom w:val="0"/>
                                          <w:divBdr>
                                            <w:top w:val="none" w:sz="0" w:space="0" w:color="auto"/>
                                            <w:left w:val="none" w:sz="0" w:space="0" w:color="auto"/>
                                            <w:bottom w:val="none" w:sz="0" w:space="0" w:color="auto"/>
                                            <w:right w:val="none" w:sz="0" w:space="0" w:color="auto"/>
                                          </w:divBdr>
                                          <w:divsChild>
                                            <w:div w:id="1082995262">
                                              <w:marLeft w:val="0"/>
                                              <w:marRight w:val="0"/>
                                              <w:marTop w:val="0"/>
                                              <w:marBottom w:val="0"/>
                                              <w:divBdr>
                                                <w:top w:val="none" w:sz="0" w:space="0" w:color="auto"/>
                                                <w:left w:val="none" w:sz="0" w:space="0" w:color="auto"/>
                                                <w:bottom w:val="none" w:sz="0" w:space="0" w:color="auto"/>
                                                <w:right w:val="none" w:sz="0" w:space="0" w:color="auto"/>
                                              </w:divBdr>
                                              <w:divsChild>
                                                <w:div w:id="324476304">
                                                  <w:marLeft w:val="0"/>
                                                  <w:marRight w:val="0"/>
                                                  <w:marTop w:val="0"/>
                                                  <w:marBottom w:val="0"/>
                                                  <w:divBdr>
                                                    <w:top w:val="none" w:sz="0" w:space="0" w:color="auto"/>
                                                    <w:left w:val="none" w:sz="0" w:space="0" w:color="auto"/>
                                                    <w:bottom w:val="none" w:sz="0" w:space="0" w:color="auto"/>
                                                    <w:right w:val="none" w:sz="0" w:space="0" w:color="auto"/>
                                                  </w:divBdr>
                                                  <w:divsChild>
                                                    <w:div w:id="570042424">
                                                      <w:marLeft w:val="0"/>
                                                      <w:marRight w:val="0"/>
                                                      <w:marTop w:val="0"/>
                                                      <w:marBottom w:val="0"/>
                                                      <w:divBdr>
                                                        <w:top w:val="none" w:sz="0" w:space="0" w:color="auto"/>
                                                        <w:left w:val="none" w:sz="0" w:space="0" w:color="auto"/>
                                                        <w:bottom w:val="none" w:sz="0" w:space="0" w:color="auto"/>
                                                        <w:right w:val="none" w:sz="0" w:space="0" w:color="auto"/>
                                                      </w:divBdr>
                                                      <w:divsChild>
                                                        <w:div w:id="31785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220015">
      <w:bodyDiv w:val="1"/>
      <w:marLeft w:val="0"/>
      <w:marRight w:val="0"/>
      <w:marTop w:val="0"/>
      <w:marBottom w:val="0"/>
      <w:divBdr>
        <w:top w:val="none" w:sz="0" w:space="0" w:color="auto"/>
        <w:left w:val="none" w:sz="0" w:space="0" w:color="auto"/>
        <w:bottom w:val="none" w:sz="0" w:space="0" w:color="auto"/>
        <w:right w:val="none" w:sz="0" w:space="0" w:color="auto"/>
      </w:divBdr>
    </w:div>
    <w:div w:id="815754947">
      <w:bodyDiv w:val="1"/>
      <w:marLeft w:val="0"/>
      <w:marRight w:val="0"/>
      <w:marTop w:val="0"/>
      <w:marBottom w:val="0"/>
      <w:divBdr>
        <w:top w:val="none" w:sz="0" w:space="0" w:color="auto"/>
        <w:left w:val="none" w:sz="0" w:space="0" w:color="auto"/>
        <w:bottom w:val="none" w:sz="0" w:space="0" w:color="auto"/>
        <w:right w:val="none" w:sz="0" w:space="0" w:color="auto"/>
      </w:divBdr>
    </w:div>
    <w:div w:id="854416527">
      <w:bodyDiv w:val="1"/>
      <w:marLeft w:val="0"/>
      <w:marRight w:val="0"/>
      <w:marTop w:val="0"/>
      <w:marBottom w:val="0"/>
      <w:divBdr>
        <w:top w:val="none" w:sz="0" w:space="0" w:color="auto"/>
        <w:left w:val="none" w:sz="0" w:space="0" w:color="auto"/>
        <w:bottom w:val="none" w:sz="0" w:space="0" w:color="auto"/>
        <w:right w:val="none" w:sz="0" w:space="0" w:color="auto"/>
      </w:divBdr>
    </w:div>
    <w:div w:id="871773040">
      <w:bodyDiv w:val="1"/>
      <w:marLeft w:val="0"/>
      <w:marRight w:val="0"/>
      <w:marTop w:val="0"/>
      <w:marBottom w:val="0"/>
      <w:divBdr>
        <w:top w:val="none" w:sz="0" w:space="0" w:color="auto"/>
        <w:left w:val="none" w:sz="0" w:space="0" w:color="auto"/>
        <w:bottom w:val="none" w:sz="0" w:space="0" w:color="auto"/>
        <w:right w:val="none" w:sz="0" w:space="0" w:color="auto"/>
      </w:divBdr>
    </w:div>
    <w:div w:id="884826740">
      <w:bodyDiv w:val="1"/>
      <w:marLeft w:val="0"/>
      <w:marRight w:val="0"/>
      <w:marTop w:val="0"/>
      <w:marBottom w:val="0"/>
      <w:divBdr>
        <w:top w:val="none" w:sz="0" w:space="0" w:color="auto"/>
        <w:left w:val="none" w:sz="0" w:space="0" w:color="auto"/>
        <w:bottom w:val="none" w:sz="0" w:space="0" w:color="auto"/>
        <w:right w:val="none" w:sz="0" w:space="0" w:color="auto"/>
      </w:divBdr>
      <w:divsChild>
        <w:div w:id="1398672631">
          <w:marLeft w:val="0"/>
          <w:marRight w:val="0"/>
          <w:marTop w:val="0"/>
          <w:marBottom w:val="0"/>
          <w:divBdr>
            <w:top w:val="none" w:sz="0" w:space="0" w:color="auto"/>
            <w:left w:val="none" w:sz="0" w:space="0" w:color="auto"/>
            <w:bottom w:val="none" w:sz="0" w:space="0" w:color="auto"/>
            <w:right w:val="none" w:sz="0" w:space="0" w:color="auto"/>
          </w:divBdr>
        </w:div>
        <w:div w:id="596058651">
          <w:marLeft w:val="0"/>
          <w:marRight w:val="0"/>
          <w:marTop w:val="0"/>
          <w:marBottom w:val="0"/>
          <w:divBdr>
            <w:top w:val="none" w:sz="0" w:space="0" w:color="auto"/>
            <w:left w:val="none" w:sz="0" w:space="0" w:color="auto"/>
            <w:bottom w:val="none" w:sz="0" w:space="0" w:color="auto"/>
            <w:right w:val="none" w:sz="0" w:space="0" w:color="auto"/>
          </w:divBdr>
          <w:divsChild>
            <w:div w:id="1335768562">
              <w:marLeft w:val="0"/>
              <w:marRight w:val="0"/>
              <w:marTop w:val="0"/>
              <w:marBottom w:val="0"/>
              <w:divBdr>
                <w:top w:val="none" w:sz="0" w:space="0" w:color="auto"/>
                <w:left w:val="none" w:sz="0" w:space="0" w:color="auto"/>
                <w:bottom w:val="none" w:sz="0" w:space="0" w:color="auto"/>
                <w:right w:val="none" w:sz="0" w:space="0" w:color="auto"/>
              </w:divBdr>
            </w:div>
          </w:divsChild>
        </w:div>
        <w:div w:id="377826087">
          <w:marLeft w:val="0"/>
          <w:marRight w:val="0"/>
          <w:marTop w:val="0"/>
          <w:marBottom w:val="0"/>
          <w:divBdr>
            <w:top w:val="none" w:sz="0" w:space="0" w:color="auto"/>
            <w:left w:val="none" w:sz="0" w:space="0" w:color="auto"/>
            <w:bottom w:val="none" w:sz="0" w:space="0" w:color="auto"/>
            <w:right w:val="none" w:sz="0" w:space="0" w:color="auto"/>
          </w:divBdr>
          <w:divsChild>
            <w:div w:id="1878548437">
              <w:marLeft w:val="0"/>
              <w:marRight w:val="0"/>
              <w:marTop w:val="0"/>
              <w:marBottom w:val="0"/>
              <w:divBdr>
                <w:top w:val="none" w:sz="0" w:space="0" w:color="auto"/>
                <w:left w:val="none" w:sz="0" w:space="0" w:color="auto"/>
                <w:bottom w:val="none" w:sz="0" w:space="0" w:color="auto"/>
                <w:right w:val="none" w:sz="0" w:space="0" w:color="auto"/>
              </w:divBdr>
            </w:div>
          </w:divsChild>
        </w:div>
        <w:div w:id="1363554842">
          <w:marLeft w:val="0"/>
          <w:marRight w:val="0"/>
          <w:marTop w:val="0"/>
          <w:marBottom w:val="0"/>
          <w:divBdr>
            <w:top w:val="none" w:sz="0" w:space="0" w:color="auto"/>
            <w:left w:val="none" w:sz="0" w:space="0" w:color="auto"/>
            <w:bottom w:val="none" w:sz="0" w:space="0" w:color="auto"/>
            <w:right w:val="none" w:sz="0" w:space="0" w:color="auto"/>
          </w:divBdr>
          <w:divsChild>
            <w:div w:id="107818743">
              <w:marLeft w:val="0"/>
              <w:marRight w:val="0"/>
              <w:marTop w:val="0"/>
              <w:marBottom w:val="0"/>
              <w:divBdr>
                <w:top w:val="none" w:sz="0" w:space="0" w:color="auto"/>
                <w:left w:val="none" w:sz="0" w:space="0" w:color="auto"/>
                <w:bottom w:val="none" w:sz="0" w:space="0" w:color="auto"/>
                <w:right w:val="none" w:sz="0" w:space="0" w:color="auto"/>
              </w:divBdr>
            </w:div>
          </w:divsChild>
        </w:div>
        <w:div w:id="2107381533">
          <w:marLeft w:val="0"/>
          <w:marRight w:val="0"/>
          <w:marTop w:val="0"/>
          <w:marBottom w:val="0"/>
          <w:divBdr>
            <w:top w:val="none" w:sz="0" w:space="0" w:color="auto"/>
            <w:left w:val="none" w:sz="0" w:space="0" w:color="auto"/>
            <w:bottom w:val="none" w:sz="0" w:space="0" w:color="auto"/>
            <w:right w:val="none" w:sz="0" w:space="0" w:color="auto"/>
          </w:divBdr>
          <w:divsChild>
            <w:div w:id="4228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28996">
      <w:bodyDiv w:val="1"/>
      <w:marLeft w:val="0"/>
      <w:marRight w:val="0"/>
      <w:marTop w:val="0"/>
      <w:marBottom w:val="0"/>
      <w:divBdr>
        <w:top w:val="none" w:sz="0" w:space="0" w:color="auto"/>
        <w:left w:val="none" w:sz="0" w:space="0" w:color="auto"/>
        <w:bottom w:val="none" w:sz="0" w:space="0" w:color="auto"/>
        <w:right w:val="none" w:sz="0" w:space="0" w:color="auto"/>
      </w:divBdr>
    </w:div>
    <w:div w:id="993529393">
      <w:bodyDiv w:val="1"/>
      <w:marLeft w:val="0"/>
      <w:marRight w:val="0"/>
      <w:marTop w:val="0"/>
      <w:marBottom w:val="0"/>
      <w:divBdr>
        <w:top w:val="none" w:sz="0" w:space="0" w:color="auto"/>
        <w:left w:val="none" w:sz="0" w:space="0" w:color="auto"/>
        <w:bottom w:val="none" w:sz="0" w:space="0" w:color="auto"/>
        <w:right w:val="none" w:sz="0" w:space="0" w:color="auto"/>
      </w:divBdr>
    </w:div>
    <w:div w:id="1009063243">
      <w:bodyDiv w:val="1"/>
      <w:marLeft w:val="0"/>
      <w:marRight w:val="0"/>
      <w:marTop w:val="0"/>
      <w:marBottom w:val="0"/>
      <w:divBdr>
        <w:top w:val="none" w:sz="0" w:space="0" w:color="auto"/>
        <w:left w:val="none" w:sz="0" w:space="0" w:color="auto"/>
        <w:bottom w:val="none" w:sz="0" w:space="0" w:color="auto"/>
        <w:right w:val="none" w:sz="0" w:space="0" w:color="auto"/>
      </w:divBdr>
      <w:divsChild>
        <w:div w:id="960458663">
          <w:marLeft w:val="0"/>
          <w:marRight w:val="0"/>
          <w:marTop w:val="0"/>
          <w:marBottom w:val="0"/>
          <w:divBdr>
            <w:top w:val="none" w:sz="0" w:space="0" w:color="auto"/>
            <w:left w:val="none" w:sz="0" w:space="0" w:color="auto"/>
            <w:bottom w:val="none" w:sz="0" w:space="0" w:color="auto"/>
            <w:right w:val="none" w:sz="0" w:space="0" w:color="auto"/>
          </w:divBdr>
          <w:divsChild>
            <w:div w:id="1262107203">
              <w:marLeft w:val="0"/>
              <w:marRight w:val="0"/>
              <w:marTop w:val="0"/>
              <w:marBottom w:val="0"/>
              <w:divBdr>
                <w:top w:val="none" w:sz="0" w:space="0" w:color="auto"/>
                <w:left w:val="none" w:sz="0" w:space="0" w:color="auto"/>
                <w:bottom w:val="none" w:sz="0" w:space="0" w:color="auto"/>
                <w:right w:val="none" w:sz="0" w:space="0" w:color="auto"/>
              </w:divBdr>
              <w:divsChild>
                <w:div w:id="83916980">
                  <w:marLeft w:val="0"/>
                  <w:marRight w:val="0"/>
                  <w:marTop w:val="0"/>
                  <w:marBottom w:val="0"/>
                  <w:divBdr>
                    <w:top w:val="none" w:sz="0" w:space="0" w:color="auto"/>
                    <w:left w:val="none" w:sz="0" w:space="0" w:color="auto"/>
                    <w:bottom w:val="none" w:sz="0" w:space="0" w:color="auto"/>
                    <w:right w:val="none" w:sz="0" w:space="0" w:color="auto"/>
                  </w:divBdr>
                  <w:divsChild>
                    <w:div w:id="1660646451">
                      <w:marLeft w:val="0"/>
                      <w:marRight w:val="0"/>
                      <w:marTop w:val="0"/>
                      <w:marBottom w:val="0"/>
                      <w:divBdr>
                        <w:top w:val="none" w:sz="0" w:space="0" w:color="auto"/>
                        <w:left w:val="none" w:sz="0" w:space="0" w:color="auto"/>
                        <w:bottom w:val="none" w:sz="0" w:space="0" w:color="auto"/>
                        <w:right w:val="none" w:sz="0" w:space="0" w:color="auto"/>
                      </w:divBdr>
                      <w:divsChild>
                        <w:div w:id="943344571">
                          <w:marLeft w:val="0"/>
                          <w:marRight w:val="0"/>
                          <w:marTop w:val="0"/>
                          <w:marBottom w:val="0"/>
                          <w:divBdr>
                            <w:top w:val="none" w:sz="0" w:space="0" w:color="auto"/>
                            <w:left w:val="none" w:sz="0" w:space="0" w:color="auto"/>
                            <w:bottom w:val="none" w:sz="0" w:space="0" w:color="auto"/>
                            <w:right w:val="none" w:sz="0" w:space="0" w:color="auto"/>
                          </w:divBdr>
                          <w:divsChild>
                            <w:div w:id="329605538">
                              <w:marLeft w:val="0"/>
                              <w:marRight w:val="0"/>
                              <w:marTop w:val="0"/>
                              <w:marBottom w:val="0"/>
                              <w:divBdr>
                                <w:top w:val="none" w:sz="0" w:space="0" w:color="auto"/>
                                <w:left w:val="none" w:sz="0" w:space="0" w:color="auto"/>
                                <w:bottom w:val="none" w:sz="0" w:space="0" w:color="auto"/>
                                <w:right w:val="none" w:sz="0" w:space="0" w:color="auto"/>
                              </w:divBdr>
                              <w:divsChild>
                                <w:div w:id="361513872">
                                  <w:marLeft w:val="0"/>
                                  <w:marRight w:val="0"/>
                                  <w:marTop w:val="0"/>
                                  <w:marBottom w:val="0"/>
                                  <w:divBdr>
                                    <w:top w:val="none" w:sz="0" w:space="0" w:color="auto"/>
                                    <w:left w:val="none" w:sz="0" w:space="0" w:color="auto"/>
                                    <w:bottom w:val="none" w:sz="0" w:space="0" w:color="auto"/>
                                    <w:right w:val="none" w:sz="0" w:space="0" w:color="auto"/>
                                  </w:divBdr>
                                  <w:divsChild>
                                    <w:div w:id="1055130054">
                                      <w:marLeft w:val="0"/>
                                      <w:marRight w:val="0"/>
                                      <w:marTop w:val="0"/>
                                      <w:marBottom w:val="0"/>
                                      <w:divBdr>
                                        <w:top w:val="none" w:sz="0" w:space="0" w:color="auto"/>
                                        <w:left w:val="none" w:sz="0" w:space="0" w:color="auto"/>
                                        <w:bottom w:val="none" w:sz="0" w:space="0" w:color="auto"/>
                                        <w:right w:val="none" w:sz="0" w:space="0" w:color="auto"/>
                                      </w:divBdr>
                                      <w:divsChild>
                                        <w:div w:id="1819301549">
                                          <w:marLeft w:val="0"/>
                                          <w:marRight w:val="0"/>
                                          <w:marTop w:val="0"/>
                                          <w:marBottom w:val="0"/>
                                          <w:divBdr>
                                            <w:top w:val="none" w:sz="0" w:space="0" w:color="auto"/>
                                            <w:left w:val="none" w:sz="0" w:space="0" w:color="auto"/>
                                            <w:bottom w:val="none" w:sz="0" w:space="0" w:color="auto"/>
                                            <w:right w:val="none" w:sz="0" w:space="0" w:color="auto"/>
                                          </w:divBdr>
                                          <w:divsChild>
                                            <w:div w:id="1815100790">
                                              <w:marLeft w:val="0"/>
                                              <w:marRight w:val="0"/>
                                              <w:marTop w:val="0"/>
                                              <w:marBottom w:val="0"/>
                                              <w:divBdr>
                                                <w:top w:val="none" w:sz="0" w:space="0" w:color="auto"/>
                                                <w:left w:val="none" w:sz="0" w:space="0" w:color="auto"/>
                                                <w:bottom w:val="none" w:sz="0" w:space="0" w:color="auto"/>
                                                <w:right w:val="none" w:sz="0" w:space="0" w:color="auto"/>
                                              </w:divBdr>
                                              <w:divsChild>
                                                <w:div w:id="1246912611">
                                                  <w:marLeft w:val="0"/>
                                                  <w:marRight w:val="0"/>
                                                  <w:marTop w:val="0"/>
                                                  <w:marBottom w:val="0"/>
                                                  <w:divBdr>
                                                    <w:top w:val="none" w:sz="0" w:space="0" w:color="auto"/>
                                                    <w:left w:val="none" w:sz="0" w:space="0" w:color="auto"/>
                                                    <w:bottom w:val="none" w:sz="0" w:space="0" w:color="auto"/>
                                                    <w:right w:val="none" w:sz="0" w:space="0" w:color="auto"/>
                                                  </w:divBdr>
                                                  <w:divsChild>
                                                    <w:div w:id="466120483">
                                                      <w:marLeft w:val="0"/>
                                                      <w:marRight w:val="0"/>
                                                      <w:marTop w:val="0"/>
                                                      <w:marBottom w:val="0"/>
                                                      <w:divBdr>
                                                        <w:top w:val="none" w:sz="0" w:space="0" w:color="auto"/>
                                                        <w:left w:val="none" w:sz="0" w:space="0" w:color="auto"/>
                                                        <w:bottom w:val="none" w:sz="0" w:space="0" w:color="auto"/>
                                                        <w:right w:val="none" w:sz="0" w:space="0" w:color="auto"/>
                                                      </w:divBdr>
                                                      <w:divsChild>
                                                        <w:div w:id="12153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75154">
          <w:marLeft w:val="0"/>
          <w:marRight w:val="0"/>
          <w:marTop w:val="0"/>
          <w:marBottom w:val="0"/>
          <w:divBdr>
            <w:top w:val="none" w:sz="0" w:space="0" w:color="auto"/>
            <w:left w:val="none" w:sz="0" w:space="0" w:color="auto"/>
            <w:bottom w:val="none" w:sz="0" w:space="0" w:color="auto"/>
            <w:right w:val="none" w:sz="0" w:space="0" w:color="auto"/>
          </w:divBdr>
          <w:divsChild>
            <w:div w:id="645626315">
              <w:marLeft w:val="0"/>
              <w:marRight w:val="0"/>
              <w:marTop w:val="0"/>
              <w:marBottom w:val="0"/>
              <w:divBdr>
                <w:top w:val="none" w:sz="0" w:space="0" w:color="auto"/>
                <w:left w:val="none" w:sz="0" w:space="0" w:color="auto"/>
                <w:bottom w:val="none" w:sz="0" w:space="0" w:color="auto"/>
                <w:right w:val="none" w:sz="0" w:space="0" w:color="auto"/>
              </w:divBdr>
              <w:divsChild>
                <w:div w:id="1832480757">
                  <w:marLeft w:val="0"/>
                  <w:marRight w:val="0"/>
                  <w:marTop w:val="0"/>
                  <w:marBottom w:val="0"/>
                  <w:divBdr>
                    <w:top w:val="none" w:sz="0" w:space="0" w:color="auto"/>
                    <w:left w:val="none" w:sz="0" w:space="0" w:color="auto"/>
                    <w:bottom w:val="none" w:sz="0" w:space="0" w:color="auto"/>
                    <w:right w:val="none" w:sz="0" w:space="0" w:color="auto"/>
                  </w:divBdr>
                  <w:divsChild>
                    <w:div w:id="1019161426">
                      <w:marLeft w:val="0"/>
                      <w:marRight w:val="0"/>
                      <w:marTop w:val="0"/>
                      <w:marBottom w:val="0"/>
                      <w:divBdr>
                        <w:top w:val="none" w:sz="0" w:space="0" w:color="auto"/>
                        <w:left w:val="none" w:sz="0" w:space="0" w:color="auto"/>
                        <w:bottom w:val="none" w:sz="0" w:space="0" w:color="auto"/>
                        <w:right w:val="none" w:sz="0" w:space="0" w:color="auto"/>
                      </w:divBdr>
                      <w:divsChild>
                        <w:div w:id="503016027">
                          <w:marLeft w:val="0"/>
                          <w:marRight w:val="0"/>
                          <w:marTop w:val="0"/>
                          <w:marBottom w:val="0"/>
                          <w:divBdr>
                            <w:top w:val="none" w:sz="0" w:space="0" w:color="auto"/>
                            <w:left w:val="none" w:sz="0" w:space="0" w:color="auto"/>
                            <w:bottom w:val="none" w:sz="0" w:space="0" w:color="auto"/>
                            <w:right w:val="none" w:sz="0" w:space="0" w:color="auto"/>
                          </w:divBdr>
                          <w:divsChild>
                            <w:div w:id="849682692">
                              <w:marLeft w:val="0"/>
                              <w:marRight w:val="0"/>
                              <w:marTop w:val="0"/>
                              <w:marBottom w:val="0"/>
                              <w:divBdr>
                                <w:top w:val="none" w:sz="0" w:space="0" w:color="auto"/>
                                <w:left w:val="none" w:sz="0" w:space="0" w:color="auto"/>
                                <w:bottom w:val="none" w:sz="0" w:space="0" w:color="auto"/>
                                <w:right w:val="none" w:sz="0" w:space="0" w:color="auto"/>
                              </w:divBdr>
                              <w:divsChild>
                                <w:div w:id="1469588791">
                                  <w:marLeft w:val="0"/>
                                  <w:marRight w:val="0"/>
                                  <w:marTop w:val="0"/>
                                  <w:marBottom w:val="0"/>
                                  <w:divBdr>
                                    <w:top w:val="none" w:sz="0" w:space="0" w:color="auto"/>
                                    <w:left w:val="none" w:sz="0" w:space="0" w:color="auto"/>
                                    <w:bottom w:val="none" w:sz="0" w:space="0" w:color="auto"/>
                                    <w:right w:val="none" w:sz="0" w:space="0" w:color="auto"/>
                                  </w:divBdr>
                                  <w:divsChild>
                                    <w:div w:id="1272739080">
                                      <w:marLeft w:val="0"/>
                                      <w:marRight w:val="0"/>
                                      <w:marTop w:val="0"/>
                                      <w:marBottom w:val="0"/>
                                      <w:divBdr>
                                        <w:top w:val="none" w:sz="0" w:space="0" w:color="auto"/>
                                        <w:left w:val="none" w:sz="0" w:space="0" w:color="auto"/>
                                        <w:bottom w:val="none" w:sz="0" w:space="0" w:color="auto"/>
                                        <w:right w:val="none" w:sz="0" w:space="0" w:color="auto"/>
                                      </w:divBdr>
                                      <w:divsChild>
                                        <w:div w:id="1728066462">
                                          <w:marLeft w:val="0"/>
                                          <w:marRight w:val="0"/>
                                          <w:marTop w:val="0"/>
                                          <w:marBottom w:val="0"/>
                                          <w:divBdr>
                                            <w:top w:val="none" w:sz="0" w:space="0" w:color="auto"/>
                                            <w:left w:val="none" w:sz="0" w:space="0" w:color="auto"/>
                                            <w:bottom w:val="none" w:sz="0" w:space="0" w:color="auto"/>
                                            <w:right w:val="none" w:sz="0" w:space="0" w:color="auto"/>
                                          </w:divBdr>
                                          <w:divsChild>
                                            <w:div w:id="679627160">
                                              <w:marLeft w:val="0"/>
                                              <w:marRight w:val="0"/>
                                              <w:marTop w:val="0"/>
                                              <w:marBottom w:val="0"/>
                                              <w:divBdr>
                                                <w:top w:val="none" w:sz="0" w:space="0" w:color="auto"/>
                                                <w:left w:val="none" w:sz="0" w:space="0" w:color="auto"/>
                                                <w:bottom w:val="none" w:sz="0" w:space="0" w:color="auto"/>
                                                <w:right w:val="none" w:sz="0" w:space="0" w:color="auto"/>
                                              </w:divBdr>
                                              <w:divsChild>
                                                <w:div w:id="1247223594">
                                                  <w:marLeft w:val="0"/>
                                                  <w:marRight w:val="0"/>
                                                  <w:marTop w:val="0"/>
                                                  <w:marBottom w:val="0"/>
                                                  <w:divBdr>
                                                    <w:top w:val="none" w:sz="0" w:space="0" w:color="auto"/>
                                                    <w:left w:val="none" w:sz="0" w:space="0" w:color="auto"/>
                                                    <w:bottom w:val="none" w:sz="0" w:space="0" w:color="auto"/>
                                                    <w:right w:val="none" w:sz="0" w:space="0" w:color="auto"/>
                                                  </w:divBdr>
                                                  <w:divsChild>
                                                    <w:div w:id="273945717">
                                                      <w:marLeft w:val="0"/>
                                                      <w:marRight w:val="0"/>
                                                      <w:marTop w:val="0"/>
                                                      <w:marBottom w:val="0"/>
                                                      <w:divBdr>
                                                        <w:top w:val="none" w:sz="0" w:space="0" w:color="auto"/>
                                                        <w:left w:val="none" w:sz="0" w:space="0" w:color="auto"/>
                                                        <w:bottom w:val="none" w:sz="0" w:space="0" w:color="auto"/>
                                                        <w:right w:val="none" w:sz="0" w:space="0" w:color="auto"/>
                                                      </w:divBdr>
                                                      <w:divsChild>
                                                        <w:div w:id="21436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15985">
          <w:marLeft w:val="0"/>
          <w:marRight w:val="0"/>
          <w:marTop w:val="0"/>
          <w:marBottom w:val="0"/>
          <w:divBdr>
            <w:top w:val="none" w:sz="0" w:space="0" w:color="auto"/>
            <w:left w:val="none" w:sz="0" w:space="0" w:color="auto"/>
            <w:bottom w:val="none" w:sz="0" w:space="0" w:color="auto"/>
            <w:right w:val="none" w:sz="0" w:space="0" w:color="auto"/>
          </w:divBdr>
          <w:divsChild>
            <w:div w:id="1331370780">
              <w:marLeft w:val="0"/>
              <w:marRight w:val="0"/>
              <w:marTop w:val="0"/>
              <w:marBottom w:val="0"/>
              <w:divBdr>
                <w:top w:val="none" w:sz="0" w:space="0" w:color="auto"/>
                <w:left w:val="none" w:sz="0" w:space="0" w:color="auto"/>
                <w:bottom w:val="none" w:sz="0" w:space="0" w:color="auto"/>
                <w:right w:val="none" w:sz="0" w:space="0" w:color="auto"/>
              </w:divBdr>
              <w:divsChild>
                <w:div w:id="1886603154">
                  <w:marLeft w:val="0"/>
                  <w:marRight w:val="0"/>
                  <w:marTop w:val="0"/>
                  <w:marBottom w:val="0"/>
                  <w:divBdr>
                    <w:top w:val="none" w:sz="0" w:space="0" w:color="auto"/>
                    <w:left w:val="none" w:sz="0" w:space="0" w:color="auto"/>
                    <w:bottom w:val="none" w:sz="0" w:space="0" w:color="auto"/>
                    <w:right w:val="none" w:sz="0" w:space="0" w:color="auto"/>
                  </w:divBdr>
                  <w:divsChild>
                    <w:div w:id="1532919253">
                      <w:marLeft w:val="0"/>
                      <w:marRight w:val="0"/>
                      <w:marTop w:val="0"/>
                      <w:marBottom w:val="0"/>
                      <w:divBdr>
                        <w:top w:val="none" w:sz="0" w:space="0" w:color="auto"/>
                        <w:left w:val="none" w:sz="0" w:space="0" w:color="auto"/>
                        <w:bottom w:val="none" w:sz="0" w:space="0" w:color="auto"/>
                        <w:right w:val="none" w:sz="0" w:space="0" w:color="auto"/>
                      </w:divBdr>
                      <w:divsChild>
                        <w:div w:id="568657609">
                          <w:marLeft w:val="0"/>
                          <w:marRight w:val="0"/>
                          <w:marTop w:val="0"/>
                          <w:marBottom w:val="0"/>
                          <w:divBdr>
                            <w:top w:val="none" w:sz="0" w:space="0" w:color="auto"/>
                            <w:left w:val="none" w:sz="0" w:space="0" w:color="auto"/>
                            <w:bottom w:val="none" w:sz="0" w:space="0" w:color="auto"/>
                            <w:right w:val="none" w:sz="0" w:space="0" w:color="auto"/>
                          </w:divBdr>
                          <w:divsChild>
                            <w:div w:id="1910268966">
                              <w:marLeft w:val="0"/>
                              <w:marRight w:val="0"/>
                              <w:marTop w:val="0"/>
                              <w:marBottom w:val="0"/>
                              <w:divBdr>
                                <w:top w:val="none" w:sz="0" w:space="0" w:color="auto"/>
                                <w:left w:val="none" w:sz="0" w:space="0" w:color="auto"/>
                                <w:bottom w:val="none" w:sz="0" w:space="0" w:color="auto"/>
                                <w:right w:val="none" w:sz="0" w:space="0" w:color="auto"/>
                              </w:divBdr>
                              <w:divsChild>
                                <w:div w:id="1360742078">
                                  <w:marLeft w:val="0"/>
                                  <w:marRight w:val="0"/>
                                  <w:marTop w:val="0"/>
                                  <w:marBottom w:val="0"/>
                                  <w:divBdr>
                                    <w:top w:val="none" w:sz="0" w:space="0" w:color="auto"/>
                                    <w:left w:val="none" w:sz="0" w:space="0" w:color="auto"/>
                                    <w:bottom w:val="none" w:sz="0" w:space="0" w:color="auto"/>
                                    <w:right w:val="none" w:sz="0" w:space="0" w:color="auto"/>
                                  </w:divBdr>
                                  <w:divsChild>
                                    <w:div w:id="181819327">
                                      <w:marLeft w:val="0"/>
                                      <w:marRight w:val="0"/>
                                      <w:marTop w:val="0"/>
                                      <w:marBottom w:val="0"/>
                                      <w:divBdr>
                                        <w:top w:val="none" w:sz="0" w:space="0" w:color="auto"/>
                                        <w:left w:val="none" w:sz="0" w:space="0" w:color="auto"/>
                                        <w:bottom w:val="none" w:sz="0" w:space="0" w:color="auto"/>
                                        <w:right w:val="none" w:sz="0" w:space="0" w:color="auto"/>
                                      </w:divBdr>
                                      <w:divsChild>
                                        <w:div w:id="1337226635">
                                          <w:marLeft w:val="0"/>
                                          <w:marRight w:val="0"/>
                                          <w:marTop w:val="0"/>
                                          <w:marBottom w:val="0"/>
                                          <w:divBdr>
                                            <w:top w:val="none" w:sz="0" w:space="0" w:color="auto"/>
                                            <w:left w:val="none" w:sz="0" w:space="0" w:color="auto"/>
                                            <w:bottom w:val="none" w:sz="0" w:space="0" w:color="auto"/>
                                            <w:right w:val="none" w:sz="0" w:space="0" w:color="auto"/>
                                          </w:divBdr>
                                          <w:divsChild>
                                            <w:div w:id="264073369">
                                              <w:marLeft w:val="0"/>
                                              <w:marRight w:val="0"/>
                                              <w:marTop w:val="0"/>
                                              <w:marBottom w:val="0"/>
                                              <w:divBdr>
                                                <w:top w:val="none" w:sz="0" w:space="0" w:color="auto"/>
                                                <w:left w:val="none" w:sz="0" w:space="0" w:color="auto"/>
                                                <w:bottom w:val="none" w:sz="0" w:space="0" w:color="auto"/>
                                                <w:right w:val="none" w:sz="0" w:space="0" w:color="auto"/>
                                              </w:divBdr>
                                              <w:divsChild>
                                                <w:div w:id="664554228">
                                                  <w:marLeft w:val="0"/>
                                                  <w:marRight w:val="0"/>
                                                  <w:marTop w:val="0"/>
                                                  <w:marBottom w:val="0"/>
                                                  <w:divBdr>
                                                    <w:top w:val="none" w:sz="0" w:space="0" w:color="auto"/>
                                                    <w:left w:val="none" w:sz="0" w:space="0" w:color="auto"/>
                                                    <w:bottom w:val="none" w:sz="0" w:space="0" w:color="auto"/>
                                                    <w:right w:val="none" w:sz="0" w:space="0" w:color="auto"/>
                                                  </w:divBdr>
                                                  <w:divsChild>
                                                    <w:div w:id="2086563629">
                                                      <w:marLeft w:val="0"/>
                                                      <w:marRight w:val="0"/>
                                                      <w:marTop w:val="0"/>
                                                      <w:marBottom w:val="0"/>
                                                      <w:divBdr>
                                                        <w:top w:val="none" w:sz="0" w:space="0" w:color="auto"/>
                                                        <w:left w:val="none" w:sz="0" w:space="0" w:color="auto"/>
                                                        <w:bottom w:val="none" w:sz="0" w:space="0" w:color="auto"/>
                                                        <w:right w:val="none" w:sz="0" w:space="0" w:color="auto"/>
                                                      </w:divBdr>
                                                      <w:divsChild>
                                                        <w:div w:id="1513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999407">
      <w:bodyDiv w:val="1"/>
      <w:marLeft w:val="0"/>
      <w:marRight w:val="0"/>
      <w:marTop w:val="0"/>
      <w:marBottom w:val="0"/>
      <w:divBdr>
        <w:top w:val="none" w:sz="0" w:space="0" w:color="auto"/>
        <w:left w:val="none" w:sz="0" w:space="0" w:color="auto"/>
        <w:bottom w:val="none" w:sz="0" w:space="0" w:color="auto"/>
        <w:right w:val="none" w:sz="0" w:space="0" w:color="auto"/>
      </w:divBdr>
    </w:div>
    <w:div w:id="1070152500">
      <w:bodyDiv w:val="1"/>
      <w:marLeft w:val="0"/>
      <w:marRight w:val="0"/>
      <w:marTop w:val="0"/>
      <w:marBottom w:val="0"/>
      <w:divBdr>
        <w:top w:val="none" w:sz="0" w:space="0" w:color="auto"/>
        <w:left w:val="none" w:sz="0" w:space="0" w:color="auto"/>
        <w:bottom w:val="none" w:sz="0" w:space="0" w:color="auto"/>
        <w:right w:val="none" w:sz="0" w:space="0" w:color="auto"/>
      </w:divBdr>
    </w:div>
    <w:div w:id="1073164249">
      <w:bodyDiv w:val="1"/>
      <w:marLeft w:val="0"/>
      <w:marRight w:val="0"/>
      <w:marTop w:val="0"/>
      <w:marBottom w:val="0"/>
      <w:divBdr>
        <w:top w:val="none" w:sz="0" w:space="0" w:color="auto"/>
        <w:left w:val="none" w:sz="0" w:space="0" w:color="auto"/>
        <w:bottom w:val="none" w:sz="0" w:space="0" w:color="auto"/>
        <w:right w:val="none" w:sz="0" w:space="0" w:color="auto"/>
      </w:divBdr>
    </w:div>
    <w:div w:id="1073315625">
      <w:bodyDiv w:val="1"/>
      <w:marLeft w:val="0"/>
      <w:marRight w:val="0"/>
      <w:marTop w:val="0"/>
      <w:marBottom w:val="0"/>
      <w:divBdr>
        <w:top w:val="none" w:sz="0" w:space="0" w:color="auto"/>
        <w:left w:val="none" w:sz="0" w:space="0" w:color="auto"/>
        <w:bottom w:val="none" w:sz="0" w:space="0" w:color="auto"/>
        <w:right w:val="none" w:sz="0" w:space="0" w:color="auto"/>
      </w:divBdr>
      <w:divsChild>
        <w:div w:id="1784154795">
          <w:marLeft w:val="0"/>
          <w:marRight w:val="0"/>
          <w:marTop w:val="0"/>
          <w:marBottom w:val="0"/>
          <w:divBdr>
            <w:top w:val="none" w:sz="0" w:space="0" w:color="auto"/>
            <w:left w:val="none" w:sz="0" w:space="0" w:color="auto"/>
            <w:bottom w:val="none" w:sz="0" w:space="0" w:color="auto"/>
            <w:right w:val="none" w:sz="0" w:space="0" w:color="auto"/>
          </w:divBdr>
          <w:divsChild>
            <w:div w:id="288778951">
              <w:marLeft w:val="0"/>
              <w:marRight w:val="0"/>
              <w:marTop w:val="0"/>
              <w:marBottom w:val="0"/>
              <w:divBdr>
                <w:top w:val="none" w:sz="0" w:space="0" w:color="auto"/>
                <w:left w:val="none" w:sz="0" w:space="0" w:color="auto"/>
                <w:bottom w:val="none" w:sz="0" w:space="0" w:color="auto"/>
                <w:right w:val="none" w:sz="0" w:space="0" w:color="auto"/>
              </w:divBdr>
              <w:divsChild>
                <w:div w:id="1293292112">
                  <w:marLeft w:val="0"/>
                  <w:marRight w:val="0"/>
                  <w:marTop w:val="0"/>
                  <w:marBottom w:val="0"/>
                  <w:divBdr>
                    <w:top w:val="none" w:sz="0" w:space="0" w:color="auto"/>
                    <w:left w:val="none" w:sz="0" w:space="0" w:color="auto"/>
                    <w:bottom w:val="none" w:sz="0" w:space="0" w:color="auto"/>
                    <w:right w:val="none" w:sz="0" w:space="0" w:color="auto"/>
                  </w:divBdr>
                  <w:divsChild>
                    <w:div w:id="1033075672">
                      <w:marLeft w:val="0"/>
                      <w:marRight w:val="0"/>
                      <w:marTop w:val="0"/>
                      <w:marBottom w:val="0"/>
                      <w:divBdr>
                        <w:top w:val="none" w:sz="0" w:space="0" w:color="auto"/>
                        <w:left w:val="none" w:sz="0" w:space="0" w:color="auto"/>
                        <w:bottom w:val="none" w:sz="0" w:space="0" w:color="auto"/>
                        <w:right w:val="none" w:sz="0" w:space="0" w:color="auto"/>
                      </w:divBdr>
                      <w:divsChild>
                        <w:div w:id="9568948">
                          <w:marLeft w:val="0"/>
                          <w:marRight w:val="0"/>
                          <w:marTop w:val="0"/>
                          <w:marBottom w:val="0"/>
                          <w:divBdr>
                            <w:top w:val="none" w:sz="0" w:space="0" w:color="auto"/>
                            <w:left w:val="none" w:sz="0" w:space="0" w:color="auto"/>
                            <w:bottom w:val="none" w:sz="0" w:space="0" w:color="auto"/>
                            <w:right w:val="none" w:sz="0" w:space="0" w:color="auto"/>
                          </w:divBdr>
                          <w:divsChild>
                            <w:div w:id="1440759635">
                              <w:marLeft w:val="0"/>
                              <w:marRight w:val="0"/>
                              <w:marTop w:val="0"/>
                              <w:marBottom w:val="0"/>
                              <w:divBdr>
                                <w:top w:val="none" w:sz="0" w:space="0" w:color="auto"/>
                                <w:left w:val="none" w:sz="0" w:space="0" w:color="auto"/>
                                <w:bottom w:val="none" w:sz="0" w:space="0" w:color="auto"/>
                                <w:right w:val="none" w:sz="0" w:space="0" w:color="auto"/>
                              </w:divBdr>
                              <w:divsChild>
                                <w:div w:id="881942690">
                                  <w:marLeft w:val="0"/>
                                  <w:marRight w:val="0"/>
                                  <w:marTop w:val="0"/>
                                  <w:marBottom w:val="0"/>
                                  <w:divBdr>
                                    <w:top w:val="none" w:sz="0" w:space="0" w:color="auto"/>
                                    <w:left w:val="none" w:sz="0" w:space="0" w:color="auto"/>
                                    <w:bottom w:val="none" w:sz="0" w:space="0" w:color="auto"/>
                                    <w:right w:val="none" w:sz="0" w:space="0" w:color="auto"/>
                                  </w:divBdr>
                                  <w:divsChild>
                                    <w:div w:id="1172452487">
                                      <w:marLeft w:val="0"/>
                                      <w:marRight w:val="0"/>
                                      <w:marTop w:val="0"/>
                                      <w:marBottom w:val="0"/>
                                      <w:divBdr>
                                        <w:top w:val="none" w:sz="0" w:space="0" w:color="auto"/>
                                        <w:left w:val="none" w:sz="0" w:space="0" w:color="auto"/>
                                        <w:bottom w:val="none" w:sz="0" w:space="0" w:color="auto"/>
                                        <w:right w:val="none" w:sz="0" w:space="0" w:color="auto"/>
                                      </w:divBdr>
                                      <w:divsChild>
                                        <w:div w:id="680817370">
                                          <w:marLeft w:val="0"/>
                                          <w:marRight w:val="0"/>
                                          <w:marTop w:val="0"/>
                                          <w:marBottom w:val="0"/>
                                          <w:divBdr>
                                            <w:top w:val="none" w:sz="0" w:space="0" w:color="auto"/>
                                            <w:left w:val="none" w:sz="0" w:space="0" w:color="auto"/>
                                            <w:bottom w:val="none" w:sz="0" w:space="0" w:color="auto"/>
                                            <w:right w:val="none" w:sz="0" w:space="0" w:color="auto"/>
                                          </w:divBdr>
                                          <w:divsChild>
                                            <w:div w:id="21637788">
                                              <w:marLeft w:val="0"/>
                                              <w:marRight w:val="0"/>
                                              <w:marTop w:val="0"/>
                                              <w:marBottom w:val="0"/>
                                              <w:divBdr>
                                                <w:top w:val="none" w:sz="0" w:space="0" w:color="auto"/>
                                                <w:left w:val="none" w:sz="0" w:space="0" w:color="auto"/>
                                                <w:bottom w:val="none" w:sz="0" w:space="0" w:color="auto"/>
                                                <w:right w:val="none" w:sz="0" w:space="0" w:color="auto"/>
                                              </w:divBdr>
                                              <w:divsChild>
                                                <w:div w:id="1782071257">
                                                  <w:marLeft w:val="0"/>
                                                  <w:marRight w:val="0"/>
                                                  <w:marTop w:val="0"/>
                                                  <w:marBottom w:val="0"/>
                                                  <w:divBdr>
                                                    <w:top w:val="none" w:sz="0" w:space="0" w:color="auto"/>
                                                    <w:left w:val="none" w:sz="0" w:space="0" w:color="auto"/>
                                                    <w:bottom w:val="none" w:sz="0" w:space="0" w:color="auto"/>
                                                    <w:right w:val="none" w:sz="0" w:space="0" w:color="auto"/>
                                                  </w:divBdr>
                                                  <w:divsChild>
                                                    <w:div w:id="576087000">
                                                      <w:marLeft w:val="0"/>
                                                      <w:marRight w:val="0"/>
                                                      <w:marTop w:val="0"/>
                                                      <w:marBottom w:val="0"/>
                                                      <w:divBdr>
                                                        <w:top w:val="none" w:sz="0" w:space="0" w:color="auto"/>
                                                        <w:left w:val="none" w:sz="0" w:space="0" w:color="auto"/>
                                                        <w:bottom w:val="none" w:sz="0" w:space="0" w:color="auto"/>
                                                        <w:right w:val="none" w:sz="0" w:space="0" w:color="auto"/>
                                                      </w:divBdr>
                                                      <w:divsChild>
                                                        <w:div w:id="14747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5107275">
      <w:bodyDiv w:val="1"/>
      <w:marLeft w:val="0"/>
      <w:marRight w:val="0"/>
      <w:marTop w:val="0"/>
      <w:marBottom w:val="0"/>
      <w:divBdr>
        <w:top w:val="none" w:sz="0" w:space="0" w:color="auto"/>
        <w:left w:val="none" w:sz="0" w:space="0" w:color="auto"/>
        <w:bottom w:val="none" w:sz="0" w:space="0" w:color="auto"/>
        <w:right w:val="none" w:sz="0" w:space="0" w:color="auto"/>
      </w:divBdr>
    </w:div>
    <w:div w:id="1197545972">
      <w:bodyDiv w:val="1"/>
      <w:marLeft w:val="0"/>
      <w:marRight w:val="0"/>
      <w:marTop w:val="0"/>
      <w:marBottom w:val="0"/>
      <w:divBdr>
        <w:top w:val="none" w:sz="0" w:space="0" w:color="auto"/>
        <w:left w:val="none" w:sz="0" w:space="0" w:color="auto"/>
        <w:bottom w:val="none" w:sz="0" w:space="0" w:color="auto"/>
        <w:right w:val="none" w:sz="0" w:space="0" w:color="auto"/>
      </w:divBdr>
    </w:div>
    <w:div w:id="1202743044">
      <w:bodyDiv w:val="1"/>
      <w:marLeft w:val="0"/>
      <w:marRight w:val="0"/>
      <w:marTop w:val="0"/>
      <w:marBottom w:val="0"/>
      <w:divBdr>
        <w:top w:val="none" w:sz="0" w:space="0" w:color="auto"/>
        <w:left w:val="none" w:sz="0" w:space="0" w:color="auto"/>
        <w:bottom w:val="none" w:sz="0" w:space="0" w:color="auto"/>
        <w:right w:val="none" w:sz="0" w:space="0" w:color="auto"/>
      </w:divBdr>
    </w:div>
    <w:div w:id="1244030093">
      <w:bodyDiv w:val="1"/>
      <w:marLeft w:val="0"/>
      <w:marRight w:val="0"/>
      <w:marTop w:val="0"/>
      <w:marBottom w:val="0"/>
      <w:divBdr>
        <w:top w:val="none" w:sz="0" w:space="0" w:color="auto"/>
        <w:left w:val="none" w:sz="0" w:space="0" w:color="auto"/>
        <w:bottom w:val="none" w:sz="0" w:space="0" w:color="auto"/>
        <w:right w:val="none" w:sz="0" w:space="0" w:color="auto"/>
      </w:divBdr>
      <w:divsChild>
        <w:div w:id="1889995155">
          <w:marLeft w:val="0"/>
          <w:marRight w:val="0"/>
          <w:marTop w:val="0"/>
          <w:marBottom w:val="0"/>
          <w:divBdr>
            <w:top w:val="none" w:sz="0" w:space="0" w:color="auto"/>
            <w:left w:val="none" w:sz="0" w:space="0" w:color="auto"/>
            <w:bottom w:val="none" w:sz="0" w:space="0" w:color="auto"/>
            <w:right w:val="none" w:sz="0" w:space="0" w:color="auto"/>
          </w:divBdr>
          <w:divsChild>
            <w:div w:id="1544322296">
              <w:marLeft w:val="0"/>
              <w:marRight w:val="0"/>
              <w:marTop w:val="0"/>
              <w:marBottom w:val="0"/>
              <w:divBdr>
                <w:top w:val="none" w:sz="0" w:space="0" w:color="auto"/>
                <w:left w:val="none" w:sz="0" w:space="0" w:color="auto"/>
                <w:bottom w:val="none" w:sz="0" w:space="0" w:color="auto"/>
                <w:right w:val="none" w:sz="0" w:space="0" w:color="auto"/>
              </w:divBdr>
              <w:divsChild>
                <w:div w:id="736977963">
                  <w:marLeft w:val="0"/>
                  <w:marRight w:val="0"/>
                  <w:marTop w:val="0"/>
                  <w:marBottom w:val="0"/>
                  <w:divBdr>
                    <w:top w:val="none" w:sz="0" w:space="0" w:color="auto"/>
                    <w:left w:val="none" w:sz="0" w:space="0" w:color="auto"/>
                    <w:bottom w:val="none" w:sz="0" w:space="0" w:color="auto"/>
                    <w:right w:val="none" w:sz="0" w:space="0" w:color="auto"/>
                  </w:divBdr>
                  <w:divsChild>
                    <w:div w:id="596598858">
                      <w:marLeft w:val="0"/>
                      <w:marRight w:val="0"/>
                      <w:marTop w:val="0"/>
                      <w:marBottom w:val="0"/>
                      <w:divBdr>
                        <w:top w:val="none" w:sz="0" w:space="0" w:color="auto"/>
                        <w:left w:val="none" w:sz="0" w:space="0" w:color="auto"/>
                        <w:bottom w:val="none" w:sz="0" w:space="0" w:color="auto"/>
                        <w:right w:val="none" w:sz="0" w:space="0" w:color="auto"/>
                      </w:divBdr>
                      <w:divsChild>
                        <w:div w:id="1126391559">
                          <w:marLeft w:val="0"/>
                          <w:marRight w:val="0"/>
                          <w:marTop w:val="0"/>
                          <w:marBottom w:val="0"/>
                          <w:divBdr>
                            <w:top w:val="none" w:sz="0" w:space="0" w:color="auto"/>
                            <w:left w:val="none" w:sz="0" w:space="0" w:color="auto"/>
                            <w:bottom w:val="none" w:sz="0" w:space="0" w:color="auto"/>
                            <w:right w:val="none" w:sz="0" w:space="0" w:color="auto"/>
                          </w:divBdr>
                          <w:divsChild>
                            <w:div w:id="324364137">
                              <w:marLeft w:val="0"/>
                              <w:marRight w:val="0"/>
                              <w:marTop w:val="0"/>
                              <w:marBottom w:val="0"/>
                              <w:divBdr>
                                <w:top w:val="none" w:sz="0" w:space="0" w:color="auto"/>
                                <w:left w:val="none" w:sz="0" w:space="0" w:color="auto"/>
                                <w:bottom w:val="none" w:sz="0" w:space="0" w:color="auto"/>
                                <w:right w:val="none" w:sz="0" w:space="0" w:color="auto"/>
                              </w:divBdr>
                              <w:divsChild>
                                <w:div w:id="1184899298">
                                  <w:marLeft w:val="0"/>
                                  <w:marRight w:val="0"/>
                                  <w:marTop w:val="0"/>
                                  <w:marBottom w:val="0"/>
                                  <w:divBdr>
                                    <w:top w:val="none" w:sz="0" w:space="0" w:color="auto"/>
                                    <w:left w:val="none" w:sz="0" w:space="0" w:color="auto"/>
                                    <w:bottom w:val="none" w:sz="0" w:space="0" w:color="auto"/>
                                    <w:right w:val="none" w:sz="0" w:space="0" w:color="auto"/>
                                  </w:divBdr>
                                  <w:divsChild>
                                    <w:div w:id="243613192">
                                      <w:marLeft w:val="0"/>
                                      <w:marRight w:val="0"/>
                                      <w:marTop w:val="0"/>
                                      <w:marBottom w:val="0"/>
                                      <w:divBdr>
                                        <w:top w:val="none" w:sz="0" w:space="0" w:color="auto"/>
                                        <w:left w:val="none" w:sz="0" w:space="0" w:color="auto"/>
                                        <w:bottom w:val="none" w:sz="0" w:space="0" w:color="auto"/>
                                        <w:right w:val="none" w:sz="0" w:space="0" w:color="auto"/>
                                      </w:divBdr>
                                      <w:divsChild>
                                        <w:div w:id="2112965748">
                                          <w:marLeft w:val="0"/>
                                          <w:marRight w:val="0"/>
                                          <w:marTop w:val="0"/>
                                          <w:marBottom w:val="0"/>
                                          <w:divBdr>
                                            <w:top w:val="none" w:sz="0" w:space="0" w:color="auto"/>
                                            <w:left w:val="none" w:sz="0" w:space="0" w:color="auto"/>
                                            <w:bottom w:val="none" w:sz="0" w:space="0" w:color="auto"/>
                                            <w:right w:val="none" w:sz="0" w:space="0" w:color="auto"/>
                                          </w:divBdr>
                                          <w:divsChild>
                                            <w:div w:id="730349896">
                                              <w:marLeft w:val="0"/>
                                              <w:marRight w:val="0"/>
                                              <w:marTop w:val="0"/>
                                              <w:marBottom w:val="0"/>
                                              <w:divBdr>
                                                <w:top w:val="none" w:sz="0" w:space="0" w:color="auto"/>
                                                <w:left w:val="none" w:sz="0" w:space="0" w:color="auto"/>
                                                <w:bottom w:val="none" w:sz="0" w:space="0" w:color="auto"/>
                                                <w:right w:val="none" w:sz="0" w:space="0" w:color="auto"/>
                                              </w:divBdr>
                                              <w:divsChild>
                                                <w:div w:id="341587546">
                                                  <w:marLeft w:val="0"/>
                                                  <w:marRight w:val="0"/>
                                                  <w:marTop w:val="0"/>
                                                  <w:marBottom w:val="0"/>
                                                  <w:divBdr>
                                                    <w:top w:val="none" w:sz="0" w:space="0" w:color="auto"/>
                                                    <w:left w:val="none" w:sz="0" w:space="0" w:color="auto"/>
                                                    <w:bottom w:val="none" w:sz="0" w:space="0" w:color="auto"/>
                                                    <w:right w:val="none" w:sz="0" w:space="0" w:color="auto"/>
                                                  </w:divBdr>
                                                  <w:divsChild>
                                                    <w:div w:id="1776560558">
                                                      <w:marLeft w:val="0"/>
                                                      <w:marRight w:val="0"/>
                                                      <w:marTop w:val="0"/>
                                                      <w:marBottom w:val="0"/>
                                                      <w:divBdr>
                                                        <w:top w:val="none" w:sz="0" w:space="0" w:color="auto"/>
                                                        <w:left w:val="none" w:sz="0" w:space="0" w:color="auto"/>
                                                        <w:bottom w:val="none" w:sz="0" w:space="0" w:color="auto"/>
                                                        <w:right w:val="none" w:sz="0" w:space="0" w:color="auto"/>
                                                      </w:divBdr>
                                                      <w:divsChild>
                                                        <w:div w:id="1443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857981">
          <w:marLeft w:val="0"/>
          <w:marRight w:val="0"/>
          <w:marTop w:val="0"/>
          <w:marBottom w:val="0"/>
          <w:divBdr>
            <w:top w:val="none" w:sz="0" w:space="0" w:color="auto"/>
            <w:left w:val="none" w:sz="0" w:space="0" w:color="auto"/>
            <w:bottom w:val="none" w:sz="0" w:space="0" w:color="auto"/>
            <w:right w:val="none" w:sz="0" w:space="0" w:color="auto"/>
          </w:divBdr>
          <w:divsChild>
            <w:div w:id="100221525">
              <w:marLeft w:val="0"/>
              <w:marRight w:val="0"/>
              <w:marTop w:val="0"/>
              <w:marBottom w:val="0"/>
              <w:divBdr>
                <w:top w:val="none" w:sz="0" w:space="0" w:color="auto"/>
                <w:left w:val="none" w:sz="0" w:space="0" w:color="auto"/>
                <w:bottom w:val="none" w:sz="0" w:space="0" w:color="auto"/>
                <w:right w:val="none" w:sz="0" w:space="0" w:color="auto"/>
              </w:divBdr>
              <w:divsChild>
                <w:div w:id="1650556867">
                  <w:marLeft w:val="0"/>
                  <w:marRight w:val="0"/>
                  <w:marTop w:val="0"/>
                  <w:marBottom w:val="0"/>
                  <w:divBdr>
                    <w:top w:val="none" w:sz="0" w:space="0" w:color="auto"/>
                    <w:left w:val="none" w:sz="0" w:space="0" w:color="auto"/>
                    <w:bottom w:val="none" w:sz="0" w:space="0" w:color="auto"/>
                    <w:right w:val="none" w:sz="0" w:space="0" w:color="auto"/>
                  </w:divBdr>
                  <w:divsChild>
                    <w:div w:id="1351420294">
                      <w:marLeft w:val="0"/>
                      <w:marRight w:val="0"/>
                      <w:marTop w:val="0"/>
                      <w:marBottom w:val="0"/>
                      <w:divBdr>
                        <w:top w:val="none" w:sz="0" w:space="0" w:color="auto"/>
                        <w:left w:val="none" w:sz="0" w:space="0" w:color="auto"/>
                        <w:bottom w:val="none" w:sz="0" w:space="0" w:color="auto"/>
                        <w:right w:val="none" w:sz="0" w:space="0" w:color="auto"/>
                      </w:divBdr>
                      <w:divsChild>
                        <w:div w:id="1538155923">
                          <w:marLeft w:val="0"/>
                          <w:marRight w:val="0"/>
                          <w:marTop w:val="0"/>
                          <w:marBottom w:val="0"/>
                          <w:divBdr>
                            <w:top w:val="none" w:sz="0" w:space="0" w:color="auto"/>
                            <w:left w:val="none" w:sz="0" w:space="0" w:color="auto"/>
                            <w:bottom w:val="none" w:sz="0" w:space="0" w:color="auto"/>
                            <w:right w:val="none" w:sz="0" w:space="0" w:color="auto"/>
                          </w:divBdr>
                          <w:divsChild>
                            <w:div w:id="338578873">
                              <w:marLeft w:val="0"/>
                              <w:marRight w:val="0"/>
                              <w:marTop w:val="0"/>
                              <w:marBottom w:val="0"/>
                              <w:divBdr>
                                <w:top w:val="none" w:sz="0" w:space="0" w:color="auto"/>
                                <w:left w:val="none" w:sz="0" w:space="0" w:color="auto"/>
                                <w:bottom w:val="none" w:sz="0" w:space="0" w:color="auto"/>
                                <w:right w:val="none" w:sz="0" w:space="0" w:color="auto"/>
                              </w:divBdr>
                              <w:divsChild>
                                <w:div w:id="825780569">
                                  <w:marLeft w:val="0"/>
                                  <w:marRight w:val="0"/>
                                  <w:marTop w:val="0"/>
                                  <w:marBottom w:val="0"/>
                                  <w:divBdr>
                                    <w:top w:val="none" w:sz="0" w:space="0" w:color="auto"/>
                                    <w:left w:val="none" w:sz="0" w:space="0" w:color="auto"/>
                                    <w:bottom w:val="none" w:sz="0" w:space="0" w:color="auto"/>
                                    <w:right w:val="none" w:sz="0" w:space="0" w:color="auto"/>
                                  </w:divBdr>
                                  <w:divsChild>
                                    <w:div w:id="1918324833">
                                      <w:marLeft w:val="0"/>
                                      <w:marRight w:val="0"/>
                                      <w:marTop w:val="0"/>
                                      <w:marBottom w:val="0"/>
                                      <w:divBdr>
                                        <w:top w:val="none" w:sz="0" w:space="0" w:color="auto"/>
                                        <w:left w:val="none" w:sz="0" w:space="0" w:color="auto"/>
                                        <w:bottom w:val="none" w:sz="0" w:space="0" w:color="auto"/>
                                        <w:right w:val="none" w:sz="0" w:space="0" w:color="auto"/>
                                      </w:divBdr>
                                      <w:divsChild>
                                        <w:div w:id="1746294569">
                                          <w:marLeft w:val="0"/>
                                          <w:marRight w:val="0"/>
                                          <w:marTop w:val="0"/>
                                          <w:marBottom w:val="0"/>
                                          <w:divBdr>
                                            <w:top w:val="none" w:sz="0" w:space="0" w:color="auto"/>
                                            <w:left w:val="none" w:sz="0" w:space="0" w:color="auto"/>
                                            <w:bottom w:val="none" w:sz="0" w:space="0" w:color="auto"/>
                                            <w:right w:val="none" w:sz="0" w:space="0" w:color="auto"/>
                                          </w:divBdr>
                                          <w:divsChild>
                                            <w:div w:id="2097359214">
                                              <w:marLeft w:val="0"/>
                                              <w:marRight w:val="0"/>
                                              <w:marTop w:val="0"/>
                                              <w:marBottom w:val="0"/>
                                              <w:divBdr>
                                                <w:top w:val="none" w:sz="0" w:space="0" w:color="auto"/>
                                                <w:left w:val="none" w:sz="0" w:space="0" w:color="auto"/>
                                                <w:bottom w:val="none" w:sz="0" w:space="0" w:color="auto"/>
                                                <w:right w:val="none" w:sz="0" w:space="0" w:color="auto"/>
                                              </w:divBdr>
                                              <w:divsChild>
                                                <w:div w:id="970596995">
                                                  <w:marLeft w:val="0"/>
                                                  <w:marRight w:val="0"/>
                                                  <w:marTop w:val="0"/>
                                                  <w:marBottom w:val="0"/>
                                                  <w:divBdr>
                                                    <w:top w:val="none" w:sz="0" w:space="0" w:color="auto"/>
                                                    <w:left w:val="none" w:sz="0" w:space="0" w:color="auto"/>
                                                    <w:bottom w:val="none" w:sz="0" w:space="0" w:color="auto"/>
                                                    <w:right w:val="none" w:sz="0" w:space="0" w:color="auto"/>
                                                  </w:divBdr>
                                                  <w:divsChild>
                                                    <w:div w:id="1355351572">
                                                      <w:marLeft w:val="0"/>
                                                      <w:marRight w:val="0"/>
                                                      <w:marTop w:val="0"/>
                                                      <w:marBottom w:val="0"/>
                                                      <w:divBdr>
                                                        <w:top w:val="none" w:sz="0" w:space="0" w:color="auto"/>
                                                        <w:left w:val="none" w:sz="0" w:space="0" w:color="auto"/>
                                                        <w:bottom w:val="none" w:sz="0" w:space="0" w:color="auto"/>
                                                        <w:right w:val="none" w:sz="0" w:space="0" w:color="auto"/>
                                                      </w:divBdr>
                                                      <w:divsChild>
                                                        <w:div w:id="13958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118182">
          <w:marLeft w:val="0"/>
          <w:marRight w:val="0"/>
          <w:marTop w:val="0"/>
          <w:marBottom w:val="0"/>
          <w:divBdr>
            <w:top w:val="none" w:sz="0" w:space="0" w:color="auto"/>
            <w:left w:val="none" w:sz="0" w:space="0" w:color="auto"/>
            <w:bottom w:val="none" w:sz="0" w:space="0" w:color="auto"/>
            <w:right w:val="none" w:sz="0" w:space="0" w:color="auto"/>
          </w:divBdr>
          <w:divsChild>
            <w:div w:id="1309438613">
              <w:marLeft w:val="0"/>
              <w:marRight w:val="0"/>
              <w:marTop w:val="0"/>
              <w:marBottom w:val="0"/>
              <w:divBdr>
                <w:top w:val="none" w:sz="0" w:space="0" w:color="auto"/>
                <w:left w:val="none" w:sz="0" w:space="0" w:color="auto"/>
                <w:bottom w:val="none" w:sz="0" w:space="0" w:color="auto"/>
                <w:right w:val="none" w:sz="0" w:space="0" w:color="auto"/>
              </w:divBdr>
              <w:divsChild>
                <w:div w:id="322203708">
                  <w:marLeft w:val="0"/>
                  <w:marRight w:val="0"/>
                  <w:marTop w:val="0"/>
                  <w:marBottom w:val="0"/>
                  <w:divBdr>
                    <w:top w:val="none" w:sz="0" w:space="0" w:color="auto"/>
                    <w:left w:val="none" w:sz="0" w:space="0" w:color="auto"/>
                    <w:bottom w:val="none" w:sz="0" w:space="0" w:color="auto"/>
                    <w:right w:val="none" w:sz="0" w:space="0" w:color="auto"/>
                  </w:divBdr>
                  <w:divsChild>
                    <w:div w:id="1591961531">
                      <w:marLeft w:val="0"/>
                      <w:marRight w:val="0"/>
                      <w:marTop w:val="0"/>
                      <w:marBottom w:val="0"/>
                      <w:divBdr>
                        <w:top w:val="none" w:sz="0" w:space="0" w:color="auto"/>
                        <w:left w:val="none" w:sz="0" w:space="0" w:color="auto"/>
                        <w:bottom w:val="none" w:sz="0" w:space="0" w:color="auto"/>
                        <w:right w:val="none" w:sz="0" w:space="0" w:color="auto"/>
                      </w:divBdr>
                      <w:divsChild>
                        <w:div w:id="508712321">
                          <w:marLeft w:val="0"/>
                          <w:marRight w:val="0"/>
                          <w:marTop w:val="0"/>
                          <w:marBottom w:val="0"/>
                          <w:divBdr>
                            <w:top w:val="none" w:sz="0" w:space="0" w:color="auto"/>
                            <w:left w:val="none" w:sz="0" w:space="0" w:color="auto"/>
                            <w:bottom w:val="none" w:sz="0" w:space="0" w:color="auto"/>
                            <w:right w:val="none" w:sz="0" w:space="0" w:color="auto"/>
                          </w:divBdr>
                          <w:divsChild>
                            <w:div w:id="797649493">
                              <w:marLeft w:val="0"/>
                              <w:marRight w:val="0"/>
                              <w:marTop w:val="0"/>
                              <w:marBottom w:val="0"/>
                              <w:divBdr>
                                <w:top w:val="none" w:sz="0" w:space="0" w:color="auto"/>
                                <w:left w:val="none" w:sz="0" w:space="0" w:color="auto"/>
                                <w:bottom w:val="none" w:sz="0" w:space="0" w:color="auto"/>
                                <w:right w:val="none" w:sz="0" w:space="0" w:color="auto"/>
                              </w:divBdr>
                              <w:divsChild>
                                <w:div w:id="1239287102">
                                  <w:marLeft w:val="0"/>
                                  <w:marRight w:val="0"/>
                                  <w:marTop w:val="0"/>
                                  <w:marBottom w:val="0"/>
                                  <w:divBdr>
                                    <w:top w:val="none" w:sz="0" w:space="0" w:color="auto"/>
                                    <w:left w:val="none" w:sz="0" w:space="0" w:color="auto"/>
                                    <w:bottom w:val="none" w:sz="0" w:space="0" w:color="auto"/>
                                    <w:right w:val="none" w:sz="0" w:space="0" w:color="auto"/>
                                  </w:divBdr>
                                  <w:divsChild>
                                    <w:div w:id="1145388949">
                                      <w:marLeft w:val="0"/>
                                      <w:marRight w:val="0"/>
                                      <w:marTop w:val="0"/>
                                      <w:marBottom w:val="0"/>
                                      <w:divBdr>
                                        <w:top w:val="none" w:sz="0" w:space="0" w:color="auto"/>
                                        <w:left w:val="none" w:sz="0" w:space="0" w:color="auto"/>
                                        <w:bottom w:val="none" w:sz="0" w:space="0" w:color="auto"/>
                                        <w:right w:val="none" w:sz="0" w:space="0" w:color="auto"/>
                                      </w:divBdr>
                                      <w:divsChild>
                                        <w:div w:id="1912621693">
                                          <w:marLeft w:val="0"/>
                                          <w:marRight w:val="0"/>
                                          <w:marTop w:val="0"/>
                                          <w:marBottom w:val="0"/>
                                          <w:divBdr>
                                            <w:top w:val="none" w:sz="0" w:space="0" w:color="auto"/>
                                            <w:left w:val="none" w:sz="0" w:space="0" w:color="auto"/>
                                            <w:bottom w:val="none" w:sz="0" w:space="0" w:color="auto"/>
                                            <w:right w:val="none" w:sz="0" w:space="0" w:color="auto"/>
                                          </w:divBdr>
                                          <w:divsChild>
                                            <w:div w:id="1027675327">
                                              <w:marLeft w:val="0"/>
                                              <w:marRight w:val="0"/>
                                              <w:marTop w:val="0"/>
                                              <w:marBottom w:val="0"/>
                                              <w:divBdr>
                                                <w:top w:val="none" w:sz="0" w:space="0" w:color="auto"/>
                                                <w:left w:val="none" w:sz="0" w:space="0" w:color="auto"/>
                                                <w:bottom w:val="none" w:sz="0" w:space="0" w:color="auto"/>
                                                <w:right w:val="none" w:sz="0" w:space="0" w:color="auto"/>
                                              </w:divBdr>
                                              <w:divsChild>
                                                <w:div w:id="1816608554">
                                                  <w:marLeft w:val="0"/>
                                                  <w:marRight w:val="0"/>
                                                  <w:marTop w:val="0"/>
                                                  <w:marBottom w:val="0"/>
                                                  <w:divBdr>
                                                    <w:top w:val="none" w:sz="0" w:space="0" w:color="auto"/>
                                                    <w:left w:val="none" w:sz="0" w:space="0" w:color="auto"/>
                                                    <w:bottom w:val="none" w:sz="0" w:space="0" w:color="auto"/>
                                                    <w:right w:val="none" w:sz="0" w:space="0" w:color="auto"/>
                                                  </w:divBdr>
                                                  <w:divsChild>
                                                    <w:div w:id="1661038469">
                                                      <w:marLeft w:val="0"/>
                                                      <w:marRight w:val="0"/>
                                                      <w:marTop w:val="0"/>
                                                      <w:marBottom w:val="0"/>
                                                      <w:divBdr>
                                                        <w:top w:val="none" w:sz="0" w:space="0" w:color="auto"/>
                                                        <w:left w:val="none" w:sz="0" w:space="0" w:color="auto"/>
                                                        <w:bottom w:val="none" w:sz="0" w:space="0" w:color="auto"/>
                                                        <w:right w:val="none" w:sz="0" w:space="0" w:color="auto"/>
                                                      </w:divBdr>
                                                      <w:divsChild>
                                                        <w:div w:id="3205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270">
          <w:marLeft w:val="0"/>
          <w:marRight w:val="0"/>
          <w:marTop w:val="0"/>
          <w:marBottom w:val="0"/>
          <w:divBdr>
            <w:top w:val="none" w:sz="0" w:space="0" w:color="auto"/>
            <w:left w:val="none" w:sz="0" w:space="0" w:color="auto"/>
            <w:bottom w:val="none" w:sz="0" w:space="0" w:color="auto"/>
            <w:right w:val="none" w:sz="0" w:space="0" w:color="auto"/>
          </w:divBdr>
          <w:divsChild>
            <w:div w:id="1880167972">
              <w:marLeft w:val="0"/>
              <w:marRight w:val="0"/>
              <w:marTop w:val="0"/>
              <w:marBottom w:val="0"/>
              <w:divBdr>
                <w:top w:val="none" w:sz="0" w:space="0" w:color="auto"/>
                <w:left w:val="none" w:sz="0" w:space="0" w:color="auto"/>
                <w:bottom w:val="none" w:sz="0" w:space="0" w:color="auto"/>
                <w:right w:val="none" w:sz="0" w:space="0" w:color="auto"/>
              </w:divBdr>
              <w:divsChild>
                <w:div w:id="539631841">
                  <w:marLeft w:val="0"/>
                  <w:marRight w:val="0"/>
                  <w:marTop w:val="0"/>
                  <w:marBottom w:val="0"/>
                  <w:divBdr>
                    <w:top w:val="none" w:sz="0" w:space="0" w:color="auto"/>
                    <w:left w:val="none" w:sz="0" w:space="0" w:color="auto"/>
                    <w:bottom w:val="none" w:sz="0" w:space="0" w:color="auto"/>
                    <w:right w:val="none" w:sz="0" w:space="0" w:color="auto"/>
                  </w:divBdr>
                  <w:divsChild>
                    <w:div w:id="1670526120">
                      <w:marLeft w:val="0"/>
                      <w:marRight w:val="0"/>
                      <w:marTop w:val="0"/>
                      <w:marBottom w:val="0"/>
                      <w:divBdr>
                        <w:top w:val="none" w:sz="0" w:space="0" w:color="auto"/>
                        <w:left w:val="none" w:sz="0" w:space="0" w:color="auto"/>
                        <w:bottom w:val="none" w:sz="0" w:space="0" w:color="auto"/>
                        <w:right w:val="none" w:sz="0" w:space="0" w:color="auto"/>
                      </w:divBdr>
                      <w:divsChild>
                        <w:div w:id="1694722178">
                          <w:marLeft w:val="0"/>
                          <w:marRight w:val="0"/>
                          <w:marTop w:val="0"/>
                          <w:marBottom w:val="0"/>
                          <w:divBdr>
                            <w:top w:val="none" w:sz="0" w:space="0" w:color="auto"/>
                            <w:left w:val="none" w:sz="0" w:space="0" w:color="auto"/>
                            <w:bottom w:val="none" w:sz="0" w:space="0" w:color="auto"/>
                            <w:right w:val="none" w:sz="0" w:space="0" w:color="auto"/>
                          </w:divBdr>
                          <w:divsChild>
                            <w:div w:id="1636259148">
                              <w:marLeft w:val="0"/>
                              <w:marRight w:val="0"/>
                              <w:marTop w:val="0"/>
                              <w:marBottom w:val="0"/>
                              <w:divBdr>
                                <w:top w:val="none" w:sz="0" w:space="0" w:color="auto"/>
                                <w:left w:val="none" w:sz="0" w:space="0" w:color="auto"/>
                                <w:bottom w:val="none" w:sz="0" w:space="0" w:color="auto"/>
                                <w:right w:val="none" w:sz="0" w:space="0" w:color="auto"/>
                              </w:divBdr>
                              <w:divsChild>
                                <w:div w:id="939531345">
                                  <w:marLeft w:val="0"/>
                                  <w:marRight w:val="0"/>
                                  <w:marTop w:val="0"/>
                                  <w:marBottom w:val="0"/>
                                  <w:divBdr>
                                    <w:top w:val="none" w:sz="0" w:space="0" w:color="auto"/>
                                    <w:left w:val="none" w:sz="0" w:space="0" w:color="auto"/>
                                    <w:bottom w:val="none" w:sz="0" w:space="0" w:color="auto"/>
                                    <w:right w:val="none" w:sz="0" w:space="0" w:color="auto"/>
                                  </w:divBdr>
                                  <w:divsChild>
                                    <w:div w:id="1981424924">
                                      <w:marLeft w:val="0"/>
                                      <w:marRight w:val="0"/>
                                      <w:marTop w:val="0"/>
                                      <w:marBottom w:val="0"/>
                                      <w:divBdr>
                                        <w:top w:val="none" w:sz="0" w:space="0" w:color="auto"/>
                                        <w:left w:val="none" w:sz="0" w:space="0" w:color="auto"/>
                                        <w:bottom w:val="none" w:sz="0" w:space="0" w:color="auto"/>
                                        <w:right w:val="none" w:sz="0" w:space="0" w:color="auto"/>
                                      </w:divBdr>
                                      <w:divsChild>
                                        <w:div w:id="222176889">
                                          <w:marLeft w:val="0"/>
                                          <w:marRight w:val="0"/>
                                          <w:marTop w:val="0"/>
                                          <w:marBottom w:val="0"/>
                                          <w:divBdr>
                                            <w:top w:val="none" w:sz="0" w:space="0" w:color="auto"/>
                                            <w:left w:val="none" w:sz="0" w:space="0" w:color="auto"/>
                                            <w:bottom w:val="none" w:sz="0" w:space="0" w:color="auto"/>
                                            <w:right w:val="none" w:sz="0" w:space="0" w:color="auto"/>
                                          </w:divBdr>
                                          <w:divsChild>
                                            <w:div w:id="1767579894">
                                              <w:marLeft w:val="0"/>
                                              <w:marRight w:val="0"/>
                                              <w:marTop w:val="0"/>
                                              <w:marBottom w:val="0"/>
                                              <w:divBdr>
                                                <w:top w:val="none" w:sz="0" w:space="0" w:color="auto"/>
                                                <w:left w:val="none" w:sz="0" w:space="0" w:color="auto"/>
                                                <w:bottom w:val="none" w:sz="0" w:space="0" w:color="auto"/>
                                                <w:right w:val="none" w:sz="0" w:space="0" w:color="auto"/>
                                              </w:divBdr>
                                              <w:divsChild>
                                                <w:div w:id="1067998187">
                                                  <w:marLeft w:val="0"/>
                                                  <w:marRight w:val="0"/>
                                                  <w:marTop w:val="0"/>
                                                  <w:marBottom w:val="0"/>
                                                  <w:divBdr>
                                                    <w:top w:val="none" w:sz="0" w:space="0" w:color="auto"/>
                                                    <w:left w:val="none" w:sz="0" w:space="0" w:color="auto"/>
                                                    <w:bottom w:val="none" w:sz="0" w:space="0" w:color="auto"/>
                                                    <w:right w:val="none" w:sz="0" w:space="0" w:color="auto"/>
                                                  </w:divBdr>
                                                  <w:divsChild>
                                                    <w:div w:id="492184767">
                                                      <w:marLeft w:val="0"/>
                                                      <w:marRight w:val="0"/>
                                                      <w:marTop w:val="0"/>
                                                      <w:marBottom w:val="0"/>
                                                      <w:divBdr>
                                                        <w:top w:val="none" w:sz="0" w:space="0" w:color="auto"/>
                                                        <w:left w:val="none" w:sz="0" w:space="0" w:color="auto"/>
                                                        <w:bottom w:val="none" w:sz="0" w:space="0" w:color="auto"/>
                                                        <w:right w:val="none" w:sz="0" w:space="0" w:color="auto"/>
                                                      </w:divBdr>
                                                      <w:divsChild>
                                                        <w:div w:id="1802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030476">
      <w:bodyDiv w:val="1"/>
      <w:marLeft w:val="0"/>
      <w:marRight w:val="0"/>
      <w:marTop w:val="0"/>
      <w:marBottom w:val="0"/>
      <w:divBdr>
        <w:top w:val="none" w:sz="0" w:space="0" w:color="auto"/>
        <w:left w:val="none" w:sz="0" w:space="0" w:color="auto"/>
        <w:bottom w:val="none" w:sz="0" w:space="0" w:color="auto"/>
        <w:right w:val="none" w:sz="0" w:space="0" w:color="auto"/>
      </w:divBdr>
      <w:divsChild>
        <w:div w:id="1086419958">
          <w:marLeft w:val="0"/>
          <w:marRight w:val="0"/>
          <w:marTop w:val="0"/>
          <w:marBottom w:val="0"/>
          <w:divBdr>
            <w:top w:val="none" w:sz="0" w:space="0" w:color="auto"/>
            <w:left w:val="none" w:sz="0" w:space="0" w:color="auto"/>
            <w:bottom w:val="none" w:sz="0" w:space="0" w:color="auto"/>
            <w:right w:val="none" w:sz="0" w:space="0" w:color="auto"/>
          </w:divBdr>
          <w:divsChild>
            <w:div w:id="683635925">
              <w:marLeft w:val="0"/>
              <w:marRight w:val="0"/>
              <w:marTop w:val="0"/>
              <w:marBottom w:val="0"/>
              <w:divBdr>
                <w:top w:val="none" w:sz="0" w:space="0" w:color="auto"/>
                <w:left w:val="none" w:sz="0" w:space="0" w:color="auto"/>
                <w:bottom w:val="none" w:sz="0" w:space="0" w:color="auto"/>
                <w:right w:val="none" w:sz="0" w:space="0" w:color="auto"/>
              </w:divBdr>
              <w:divsChild>
                <w:div w:id="1930116138">
                  <w:marLeft w:val="0"/>
                  <w:marRight w:val="0"/>
                  <w:marTop w:val="0"/>
                  <w:marBottom w:val="0"/>
                  <w:divBdr>
                    <w:top w:val="none" w:sz="0" w:space="0" w:color="auto"/>
                    <w:left w:val="none" w:sz="0" w:space="0" w:color="auto"/>
                    <w:bottom w:val="none" w:sz="0" w:space="0" w:color="auto"/>
                    <w:right w:val="none" w:sz="0" w:space="0" w:color="auto"/>
                  </w:divBdr>
                  <w:divsChild>
                    <w:div w:id="20955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729765">
      <w:bodyDiv w:val="1"/>
      <w:marLeft w:val="0"/>
      <w:marRight w:val="0"/>
      <w:marTop w:val="0"/>
      <w:marBottom w:val="0"/>
      <w:divBdr>
        <w:top w:val="none" w:sz="0" w:space="0" w:color="auto"/>
        <w:left w:val="none" w:sz="0" w:space="0" w:color="auto"/>
        <w:bottom w:val="none" w:sz="0" w:space="0" w:color="auto"/>
        <w:right w:val="none" w:sz="0" w:space="0" w:color="auto"/>
      </w:divBdr>
    </w:div>
    <w:div w:id="1310405225">
      <w:bodyDiv w:val="1"/>
      <w:marLeft w:val="0"/>
      <w:marRight w:val="0"/>
      <w:marTop w:val="0"/>
      <w:marBottom w:val="0"/>
      <w:divBdr>
        <w:top w:val="none" w:sz="0" w:space="0" w:color="auto"/>
        <w:left w:val="none" w:sz="0" w:space="0" w:color="auto"/>
        <w:bottom w:val="none" w:sz="0" w:space="0" w:color="auto"/>
        <w:right w:val="none" w:sz="0" w:space="0" w:color="auto"/>
      </w:divBdr>
      <w:divsChild>
        <w:div w:id="2010327336">
          <w:marLeft w:val="0"/>
          <w:marRight w:val="0"/>
          <w:marTop w:val="0"/>
          <w:marBottom w:val="0"/>
          <w:divBdr>
            <w:top w:val="none" w:sz="0" w:space="0" w:color="auto"/>
            <w:left w:val="none" w:sz="0" w:space="0" w:color="auto"/>
            <w:bottom w:val="none" w:sz="0" w:space="0" w:color="auto"/>
            <w:right w:val="none" w:sz="0" w:space="0" w:color="auto"/>
          </w:divBdr>
          <w:divsChild>
            <w:div w:id="1421753538">
              <w:marLeft w:val="0"/>
              <w:marRight w:val="0"/>
              <w:marTop w:val="0"/>
              <w:marBottom w:val="0"/>
              <w:divBdr>
                <w:top w:val="none" w:sz="0" w:space="0" w:color="auto"/>
                <w:left w:val="none" w:sz="0" w:space="0" w:color="auto"/>
                <w:bottom w:val="none" w:sz="0" w:space="0" w:color="auto"/>
                <w:right w:val="none" w:sz="0" w:space="0" w:color="auto"/>
              </w:divBdr>
            </w:div>
          </w:divsChild>
        </w:div>
        <w:div w:id="667170502">
          <w:marLeft w:val="0"/>
          <w:marRight w:val="0"/>
          <w:marTop w:val="0"/>
          <w:marBottom w:val="0"/>
          <w:divBdr>
            <w:top w:val="none" w:sz="0" w:space="0" w:color="auto"/>
            <w:left w:val="none" w:sz="0" w:space="0" w:color="auto"/>
            <w:bottom w:val="none" w:sz="0" w:space="0" w:color="auto"/>
            <w:right w:val="none" w:sz="0" w:space="0" w:color="auto"/>
          </w:divBdr>
          <w:divsChild>
            <w:div w:id="2066948703">
              <w:marLeft w:val="0"/>
              <w:marRight w:val="0"/>
              <w:marTop w:val="0"/>
              <w:marBottom w:val="0"/>
              <w:divBdr>
                <w:top w:val="none" w:sz="0" w:space="0" w:color="auto"/>
                <w:left w:val="none" w:sz="0" w:space="0" w:color="auto"/>
                <w:bottom w:val="none" w:sz="0" w:space="0" w:color="auto"/>
                <w:right w:val="none" w:sz="0" w:space="0" w:color="auto"/>
              </w:divBdr>
            </w:div>
          </w:divsChild>
        </w:div>
        <w:div w:id="1368799413">
          <w:marLeft w:val="0"/>
          <w:marRight w:val="0"/>
          <w:marTop w:val="0"/>
          <w:marBottom w:val="0"/>
          <w:divBdr>
            <w:top w:val="none" w:sz="0" w:space="0" w:color="auto"/>
            <w:left w:val="none" w:sz="0" w:space="0" w:color="auto"/>
            <w:bottom w:val="none" w:sz="0" w:space="0" w:color="auto"/>
            <w:right w:val="none" w:sz="0" w:space="0" w:color="auto"/>
          </w:divBdr>
          <w:divsChild>
            <w:div w:id="1771929174">
              <w:marLeft w:val="0"/>
              <w:marRight w:val="0"/>
              <w:marTop w:val="0"/>
              <w:marBottom w:val="0"/>
              <w:divBdr>
                <w:top w:val="none" w:sz="0" w:space="0" w:color="auto"/>
                <w:left w:val="none" w:sz="0" w:space="0" w:color="auto"/>
                <w:bottom w:val="none" w:sz="0" w:space="0" w:color="auto"/>
                <w:right w:val="none" w:sz="0" w:space="0" w:color="auto"/>
              </w:divBdr>
            </w:div>
          </w:divsChild>
        </w:div>
        <w:div w:id="1313679963">
          <w:marLeft w:val="0"/>
          <w:marRight w:val="0"/>
          <w:marTop w:val="0"/>
          <w:marBottom w:val="0"/>
          <w:divBdr>
            <w:top w:val="none" w:sz="0" w:space="0" w:color="auto"/>
            <w:left w:val="none" w:sz="0" w:space="0" w:color="auto"/>
            <w:bottom w:val="none" w:sz="0" w:space="0" w:color="auto"/>
            <w:right w:val="none" w:sz="0" w:space="0" w:color="auto"/>
          </w:divBdr>
          <w:divsChild>
            <w:div w:id="45492996">
              <w:marLeft w:val="0"/>
              <w:marRight w:val="0"/>
              <w:marTop w:val="0"/>
              <w:marBottom w:val="0"/>
              <w:divBdr>
                <w:top w:val="none" w:sz="0" w:space="0" w:color="auto"/>
                <w:left w:val="none" w:sz="0" w:space="0" w:color="auto"/>
                <w:bottom w:val="none" w:sz="0" w:space="0" w:color="auto"/>
                <w:right w:val="none" w:sz="0" w:space="0" w:color="auto"/>
              </w:divBdr>
            </w:div>
          </w:divsChild>
        </w:div>
        <w:div w:id="841941249">
          <w:marLeft w:val="0"/>
          <w:marRight w:val="0"/>
          <w:marTop w:val="0"/>
          <w:marBottom w:val="0"/>
          <w:divBdr>
            <w:top w:val="none" w:sz="0" w:space="0" w:color="auto"/>
            <w:left w:val="none" w:sz="0" w:space="0" w:color="auto"/>
            <w:bottom w:val="none" w:sz="0" w:space="0" w:color="auto"/>
            <w:right w:val="none" w:sz="0" w:space="0" w:color="auto"/>
          </w:divBdr>
          <w:divsChild>
            <w:div w:id="2132480680">
              <w:marLeft w:val="0"/>
              <w:marRight w:val="0"/>
              <w:marTop w:val="0"/>
              <w:marBottom w:val="0"/>
              <w:divBdr>
                <w:top w:val="none" w:sz="0" w:space="0" w:color="auto"/>
                <w:left w:val="none" w:sz="0" w:space="0" w:color="auto"/>
                <w:bottom w:val="none" w:sz="0" w:space="0" w:color="auto"/>
                <w:right w:val="none" w:sz="0" w:space="0" w:color="auto"/>
              </w:divBdr>
            </w:div>
          </w:divsChild>
        </w:div>
        <w:div w:id="1883714962">
          <w:marLeft w:val="0"/>
          <w:marRight w:val="0"/>
          <w:marTop w:val="0"/>
          <w:marBottom w:val="0"/>
          <w:divBdr>
            <w:top w:val="none" w:sz="0" w:space="0" w:color="auto"/>
            <w:left w:val="none" w:sz="0" w:space="0" w:color="auto"/>
            <w:bottom w:val="none" w:sz="0" w:space="0" w:color="auto"/>
            <w:right w:val="none" w:sz="0" w:space="0" w:color="auto"/>
          </w:divBdr>
          <w:divsChild>
            <w:div w:id="1925068433">
              <w:marLeft w:val="0"/>
              <w:marRight w:val="0"/>
              <w:marTop w:val="0"/>
              <w:marBottom w:val="0"/>
              <w:divBdr>
                <w:top w:val="none" w:sz="0" w:space="0" w:color="auto"/>
                <w:left w:val="none" w:sz="0" w:space="0" w:color="auto"/>
                <w:bottom w:val="none" w:sz="0" w:space="0" w:color="auto"/>
                <w:right w:val="none" w:sz="0" w:space="0" w:color="auto"/>
              </w:divBdr>
            </w:div>
          </w:divsChild>
        </w:div>
        <w:div w:id="1056783804">
          <w:marLeft w:val="0"/>
          <w:marRight w:val="0"/>
          <w:marTop w:val="0"/>
          <w:marBottom w:val="0"/>
          <w:divBdr>
            <w:top w:val="none" w:sz="0" w:space="0" w:color="auto"/>
            <w:left w:val="none" w:sz="0" w:space="0" w:color="auto"/>
            <w:bottom w:val="none" w:sz="0" w:space="0" w:color="auto"/>
            <w:right w:val="none" w:sz="0" w:space="0" w:color="auto"/>
          </w:divBdr>
          <w:divsChild>
            <w:div w:id="854153451">
              <w:marLeft w:val="0"/>
              <w:marRight w:val="0"/>
              <w:marTop w:val="0"/>
              <w:marBottom w:val="0"/>
              <w:divBdr>
                <w:top w:val="none" w:sz="0" w:space="0" w:color="auto"/>
                <w:left w:val="none" w:sz="0" w:space="0" w:color="auto"/>
                <w:bottom w:val="none" w:sz="0" w:space="0" w:color="auto"/>
                <w:right w:val="none" w:sz="0" w:space="0" w:color="auto"/>
              </w:divBdr>
            </w:div>
          </w:divsChild>
        </w:div>
        <w:div w:id="1462965379">
          <w:marLeft w:val="0"/>
          <w:marRight w:val="0"/>
          <w:marTop w:val="0"/>
          <w:marBottom w:val="0"/>
          <w:divBdr>
            <w:top w:val="none" w:sz="0" w:space="0" w:color="auto"/>
            <w:left w:val="none" w:sz="0" w:space="0" w:color="auto"/>
            <w:bottom w:val="none" w:sz="0" w:space="0" w:color="auto"/>
            <w:right w:val="none" w:sz="0" w:space="0" w:color="auto"/>
          </w:divBdr>
          <w:divsChild>
            <w:div w:id="1927839355">
              <w:marLeft w:val="0"/>
              <w:marRight w:val="0"/>
              <w:marTop w:val="0"/>
              <w:marBottom w:val="0"/>
              <w:divBdr>
                <w:top w:val="none" w:sz="0" w:space="0" w:color="auto"/>
                <w:left w:val="none" w:sz="0" w:space="0" w:color="auto"/>
                <w:bottom w:val="none" w:sz="0" w:space="0" w:color="auto"/>
                <w:right w:val="none" w:sz="0" w:space="0" w:color="auto"/>
              </w:divBdr>
            </w:div>
          </w:divsChild>
        </w:div>
        <w:div w:id="1192843685">
          <w:marLeft w:val="0"/>
          <w:marRight w:val="0"/>
          <w:marTop w:val="0"/>
          <w:marBottom w:val="0"/>
          <w:divBdr>
            <w:top w:val="none" w:sz="0" w:space="0" w:color="auto"/>
            <w:left w:val="none" w:sz="0" w:space="0" w:color="auto"/>
            <w:bottom w:val="none" w:sz="0" w:space="0" w:color="auto"/>
            <w:right w:val="none" w:sz="0" w:space="0" w:color="auto"/>
          </w:divBdr>
          <w:divsChild>
            <w:div w:id="1919826726">
              <w:marLeft w:val="0"/>
              <w:marRight w:val="0"/>
              <w:marTop w:val="0"/>
              <w:marBottom w:val="0"/>
              <w:divBdr>
                <w:top w:val="none" w:sz="0" w:space="0" w:color="auto"/>
                <w:left w:val="none" w:sz="0" w:space="0" w:color="auto"/>
                <w:bottom w:val="none" w:sz="0" w:space="0" w:color="auto"/>
                <w:right w:val="none" w:sz="0" w:space="0" w:color="auto"/>
              </w:divBdr>
            </w:div>
          </w:divsChild>
        </w:div>
        <w:div w:id="1435829117">
          <w:marLeft w:val="0"/>
          <w:marRight w:val="0"/>
          <w:marTop w:val="0"/>
          <w:marBottom w:val="0"/>
          <w:divBdr>
            <w:top w:val="none" w:sz="0" w:space="0" w:color="auto"/>
            <w:left w:val="none" w:sz="0" w:space="0" w:color="auto"/>
            <w:bottom w:val="none" w:sz="0" w:space="0" w:color="auto"/>
            <w:right w:val="none" w:sz="0" w:space="0" w:color="auto"/>
          </w:divBdr>
          <w:divsChild>
            <w:div w:id="1211652701">
              <w:marLeft w:val="0"/>
              <w:marRight w:val="0"/>
              <w:marTop w:val="0"/>
              <w:marBottom w:val="0"/>
              <w:divBdr>
                <w:top w:val="none" w:sz="0" w:space="0" w:color="auto"/>
                <w:left w:val="none" w:sz="0" w:space="0" w:color="auto"/>
                <w:bottom w:val="none" w:sz="0" w:space="0" w:color="auto"/>
                <w:right w:val="none" w:sz="0" w:space="0" w:color="auto"/>
              </w:divBdr>
            </w:div>
          </w:divsChild>
        </w:div>
        <w:div w:id="1097946691">
          <w:marLeft w:val="0"/>
          <w:marRight w:val="0"/>
          <w:marTop w:val="0"/>
          <w:marBottom w:val="0"/>
          <w:divBdr>
            <w:top w:val="none" w:sz="0" w:space="0" w:color="auto"/>
            <w:left w:val="none" w:sz="0" w:space="0" w:color="auto"/>
            <w:bottom w:val="none" w:sz="0" w:space="0" w:color="auto"/>
            <w:right w:val="none" w:sz="0" w:space="0" w:color="auto"/>
          </w:divBdr>
          <w:divsChild>
            <w:div w:id="1755395007">
              <w:marLeft w:val="0"/>
              <w:marRight w:val="0"/>
              <w:marTop w:val="0"/>
              <w:marBottom w:val="0"/>
              <w:divBdr>
                <w:top w:val="none" w:sz="0" w:space="0" w:color="auto"/>
                <w:left w:val="none" w:sz="0" w:space="0" w:color="auto"/>
                <w:bottom w:val="none" w:sz="0" w:space="0" w:color="auto"/>
                <w:right w:val="none" w:sz="0" w:space="0" w:color="auto"/>
              </w:divBdr>
            </w:div>
          </w:divsChild>
        </w:div>
        <w:div w:id="1092508420">
          <w:marLeft w:val="0"/>
          <w:marRight w:val="0"/>
          <w:marTop w:val="0"/>
          <w:marBottom w:val="0"/>
          <w:divBdr>
            <w:top w:val="none" w:sz="0" w:space="0" w:color="auto"/>
            <w:left w:val="none" w:sz="0" w:space="0" w:color="auto"/>
            <w:bottom w:val="none" w:sz="0" w:space="0" w:color="auto"/>
            <w:right w:val="none" w:sz="0" w:space="0" w:color="auto"/>
          </w:divBdr>
          <w:divsChild>
            <w:div w:id="16771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59351">
      <w:bodyDiv w:val="1"/>
      <w:marLeft w:val="0"/>
      <w:marRight w:val="0"/>
      <w:marTop w:val="0"/>
      <w:marBottom w:val="0"/>
      <w:divBdr>
        <w:top w:val="none" w:sz="0" w:space="0" w:color="auto"/>
        <w:left w:val="none" w:sz="0" w:space="0" w:color="auto"/>
        <w:bottom w:val="none" w:sz="0" w:space="0" w:color="auto"/>
        <w:right w:val="none" w:sz="0" w:space="0" w:color="auto"/>
      </w:divBdr>
      <w:divsChild>
        <w:div w:id="1528134809">
          <w:marLeft w:val="0"/>
          <w:marRight w:val="0"/>
          <w:marTop w:val="0"/>
          <w:marBottom w:val="0"/>
          <w:divBdr>
            <w:top w:val="none" w:sz="0" w:space="0" w:color="auto"/>
            <w:left w:val="none" w:sz="0" w:space="0" w:color="auto"/>
            <w:bottom w:val="none" w:sz="0" w:space="0" w:color="auto"/>
            <w:right w:val="none" w:sz="0" w:space="0" w:color="auto"/>
          </w:divBdr>
          <w:divsChild>
            <w:div w:id="1348289673">
              <w:marLeft w:val="0"/>
              <w:marRight w:val="0"/>
              <w:marTop w:val="0"/>
              <w:marBottom w:val="0"/>
              <w:divBdr>
                <w:top w:val="none" w:sz="0" w:space="0" w:color="auto"/>
                <w:left w:val="none" w:sz="0" w:space="0" w:color="auto"/>
                <w:bottom w:val="none" w:sz="0" w:space="0" w:color="auto"/>
                <w:right w:val="none" w:sz="0" w:space="0" w:color="auto"/>
              </w:divBdr>
            </w:div>
          </w:divsChild>
        </w:div>
        <w:div w:id="1178544249">
          <w:marLeft w:val="0"/>
          <w:marRight w:val="0"/>
          <w:marTop w:val="0"/>
          <w:marBottom w:val="0"/>
          <w:divBdr>
            <w:top w:val="none" w:sz="0" w:space="0" w:color="auto"/>
            <w:left w:val="none" w:sz="0" w:space="0" w:color="auto"/>
            <w:bottom w:val="none" w:sz="0" w:space="0" w:color="auto"/>
            <w:right w:val="none" w:sz="0" w:space="0" w:color="auto"/>
          </w:divBdr>
          <w:divsChild>
            <w:div w:id="9292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587">
      <w:bodyDiv w:val="1"/>
      <w:marLeft w:val="0"/>
      <w:marRight w:val="0"/>
      <w:marTop w:val="0"/>
      <w:marBottom w:val="0"/>
      <w:divBdr>
        <w:top w:val="none" w:sz="0" w:space="0" w:color="auto"/>
        <w:left w:val="none" w:sz="0" w:space="0" w:color="auto"/>
        <w:bottom w:val="none" w:sz="0" w:space="0" w:color="auto"/>
        <w:right w:val="none" w:sz="0" w:space="0" w:color="auto"/>
      </w:divBdr>
    </w:div>
    <w:div w:id="1561280795">
      <w:bodyDiv w:val="1"/>
      <w:marLeft w:val="0"/>
      <w:marRight w:val="0"/>
      <w:marTop w:val="0"/>
      <w:marBottom w:val="0"/>
      <w:divBdr>
        <w:top w:val="none" w:sz="0" w:space="0" w:color="auto"/>
        <w:left w:val="none" w:sz="0" w:space="0" w:color="auto"/>
        <w:bottom w:val="none" w:sz="0" w:space="0" w:color="auto"/>
        <w:right w:val="none" w:sz="0" w:space="0" w:color="auto"/>
      </w:divBdr>
    </w:div>
    <w:div w:id="1564483547">
      <w:bodyDiv w:val="1"/>
      <w:marLeft w:val="0"/>
      <w:marRight w:val="0"/>
      <w:marTop w:val="0"/>
      <w:marBottom w:val="0"/>
      <w:divBdr>
        <w:top w:val="none" w:sz="0" w:space="0" w:color="auto"/>
        <w:left w:val="none" w:sz="0" w:space="0" w:color="auto"/>
        <w:bottom w:val="none" w:sz="0" w:space="0" w:color="auto"/>
        <w:right w:val="none" w:sz="0" w:space="0" w:color="auto"/>
      </w:divBdr>
    </w:div>
    <w:div w:id="1566791295">
      <w:bodyDiv w:val="1"/>
      <w:marLeft w:val="0"/>
      <w:marRight w:val="0"/>
      <w:marTop w:val="0"/>
      <w:marBottom w:val="0"/>
      <w:divBdr>
        <w:top w:val="none" w:sz="0" w:space="0" w:color="auto"/>
        <w:left w:val="none" w:sz="0" w:space="0" w:color="auto"/>
        <w:bottom w:val="none" w:sz="0" w:space="0" w:color="auto"/>
        <w:right w:val="none" w:sz="0" w:space="0" w:color="auto"/>
      </w:divBdr>
    </w:div>
    <w:div w:id="1576161703">
      <w:bodyDiv w:val="1"/>
      <w:marLeft w:val="0"/>
      <w:marRight w:val="0"/>
      <w:marTop w:val="0"/>
      <w:marBottom w:val="0"/>
      <w:divBdr>
        <w:top w:val="none" w:sz="0" w:space="0" w:color="auto"/>
        <w:left w:val="none" w:sz="0" w:space="0" w:color="auto"/>
        <w:bottom w:val="none" w:sz="0" w:space="0" w:color="auto"/>
        <w:right w:val="none" w:sz="0" w:space="0" w:color="auto"/>
      </w:divBdr>
    </w:div>
    <w:div w:id="1582178251">
      <w:bodyDiv w:val="1"/>
      <w:marLeft w:val="0"/>
      <w:marRight w:val="0"/>
      <w:marTop w:val="0"/>
      <w:marBottom w:val="0"/>
      <w:divBdr>
        <w:top w:val="none" w:sz="0" w:space="0" w:color="auto"/>
        <w:left w:val="none" w:sz="0" w:space="0" w:color="auto"/>
        <w:bottom w:val="none" w:sz="0" w:space="0" w:color="auto"/>
        <w:right w:val="none" w:sz="0" w:space="0" w:color="auto"/>
      </w:divBdr>
    </w:div>
    <w:div w:id="1602448506">
      <w:bodyDiv w:val="1"/>
      <w:marLeft w:val="0"/>
      <w:marRight w:val="0"/>
      <w:marTop w:val="0"/>
      <w:marBottom w:val="0"/>
      <w:divBdr>
        <w:top w:val="none" w:sz="0" w:space="0" w:color="auto"/>
        <w:left w:val="none" w:sz="0" w:space="0" w:color="auto"/>
        <w:bottom w:val="none" w:sz="0" w:space="0" w:color="auto"/>
        <w:right w:val="none" w:sz="0" w:space="0" w:color="auto"/>
      </w:divBdr>
    </w:div>
    <w:div w:id="1625579606">
      <w:bodyDiv w:val="1"/>
      <w:marLeft w:val="0"/>
      <w:marRight w:val="0"/>
      <w:marTop w:val="0"/>
      <w:marBottom w:val="0"/>
      <w:divBdr>
        <w:top w:val="none" w:sz="0" w:space="0" w:color="auto"/>
        <w:left w:val="none" w:sz="0" w:space="0" w:color="auto"/>
        <w:bottom w:val="none" w:sz="0" w:space="0" w:color="auto"/>
        <w:right w:val="none" w:sz="0" w:space="0" w:color="auto"/>
      </w:divBdr>
    </w:div>
    <w:div w:id="1629705692">
      <w:bodyDiv w:val="1"/>
      <w:marLeft w:val="0"/>
      <w:marRight w:val="0"/>
      <w:marTop w:val="0"/>
      <w:marBottom w:val="0"/>
      <w:divBdr>
        <w:top w:val="none" w:sz="0" w:space="0" w:color="auto"/>
        <w:left w:val="none" w:sz="0" w:space="0" w:color="auto"/>
        <w:bottom w:val="none" w:sz="0" w:space="0" w:color="auto"/>
        <w:right w:val="none" w:sz="0" w:space="0" w:color="auto"/>
      </w:divBdr>
    </w:div>
    <w:div w:id="1651865843">
      <w:bodyDiv w:val="1"/>
      <w:marLeft w:val="0"/>
      <w:marRight w:val="0"/>
      <w:marTop w:val="0"/>
      <w:marBottom w:val="0"/>
      <w:divBdr>
        <w:top w:val="none" w:sz="0" w:space="0" w:color="auto"/>
        <w:left w:val="none" w:sz="0" w:space="0" w:color="auto"/>
        <w:bottom w:val="none" w:sz="0" w:space="0" w:color="auto"/>
        <w:right w:val="none" w:sz="0" w:space="0" w:color="auto"/>
      </w:divBdr>
    </w:div>
    <w:div w:id="1667396681">
      <w:bodyDiv w:val="1"/>
      <w:marLeft w:val="0"/>
      <w:marRight w:val="0"/>
      <w:marTop w:val="0"/>
      <w:marBottom w:val="0"/>
      <w:divBdr>
        <w:top w:val="none" w:sz="0" w:space="0" w:color="auto"/>
        <w:left w:val="none" w:sz="0" w:space="0" w:color="auto"/>
        <w:bottom w:val="none" w:sz="0" w:space="0" w:color="auto"/>
        <w:right w:val="none" w:sz="0" w:space="0" w:color="auto"/>
      </w:divBdr>
    </w:div>
    <w:div w:id="1670593832">
      <w:bodyDiv w:val="1"/>
      <w:marLeft w:val="0"/>
      <w:marRight w:val="0"/>
      <w:marTop w:val="0"/>
      <w:marBottom w:val="0"/>
      <w:divBdr>
        <w:top w:val="none" w:sz="0" w:space="0" w:color="auto"/>
        <w:left w:val="none" w:sz="0" w:space="0" w:color="auto"/>
        <w:bottom w:val="none" w:sz="0" w:space="0" w:color="auto"/>
        <w:right w:val="none" w:sz="0" w:space="0" w:color="auto"/>
      </w:divBdr>
      <w:divsChild>
        <w:div w:id="331227761">
          <w:marLeft w:val="0"/>
          <w:marRight w:val="0"/>
          <w:marTop w:val="0"/>
          <w:marBottom w:val="0"/>
          <w:divBdr>
            <w:top w:val="none" w:sz="0" w:space="0" w:color="auto"/>
            <w:left w:val="none" w:sz="0" w:space="0" w:color="auto"/>
            <w:bottom w:val="none" w:sz="0" w:space="0" w:color="auto"/>
            <w:right w:val="none" w:sz="0" w:space="0" w:color="auto"/>
          </w:divBdr>
          <w:divsChild>
            <w:div w:id="1534147078">
              <w:marLeft w:val="0"/>
              <w:marRight w:val="0"/>
              <w:marTop w:val="0"/>
              <w:marBottom w:val="0"/>
              <w:divBdr>
                <w:top w:val="none" w:sz="0" w:space="0" w:color="auto"/>
                <w:left w:val="none" w:sz="0" w:space="0" w:color="auto"/>
                <w:bottom w:val="none" w:sz="0" w:space="0" w:color="auto"/>
                <w:right w:val="none" w:sz="0" w:space="0" w:color="auto"/>
              </w:divBdr>
              <w:divsChild>
                <w:div w:id="1938904095">
                  <w:marLeft w:val="0"/>
                  <w:marRight w:val="0"/>
                  <w:marTop w:val="0"/>
                  <w:marBottom w:val="0"/>
                  <w:divBdr>
                    <w:top w:val="none" w:sz="0" w:space="0" w:color="auto"/>
                    <w:left w:val="none" w:sz="0" w:space="0" w:color="auto"/>
                    <w:bottom w:val="none" w:sz="0" w:space="0" w:color="auto"/>
                    <w:right w:val="none" w:sz="0" w:space="0" w:color="auto"/>
                  </w:divBdr>
                  <w:divsChild>
                    <w:div w:id="407389579">
                      <w:marLeft w:val="0"/>
                      <w:marRight w:val="0"/>
                      <w:marTop w:val="0"/>
                      <w:marBottom w:val="0"/>
                      <w:divBdr>
                        <w:top w:val="none" w:sz="0" w:space="0" w:color="auto"/>
                        <w:left w:val="none" w:sz="0" w:space="0" w:color="auto"/>
                        <w:bottom w:val="none" w:sz="0" w:space="0" w:color="auto"/>
                        <w:right w:val="none" w:sz="0" w:space="0" w:color="auto"/>
                      </w:divBdr>
                      <w:divsChild>
                        <w:div w:id="666714254">
                          <w:marLeft w:val="0"/>
                          <w:marRight w:val="0"/>
                          <w:marTop w:val="0"/>
                          <w:marBottom w:val="0"/>
                          <w:divBdr>
                            <w:top w:val="none" w:sz="0" w:space="0" w:color="auto"/>
                            <w:left w:val="none" w:sz="0" w:space="0" w:color="auto"/>
                            <w:bottom w:val="none" w:sz="0" w:space="0" w:color="auto"/>
                            <w:right w:val="none" w:sz="0" w:space="0" w:color="auto"/>
                          </w:divBdr>
                          <w:divsChild>
                            <w:div w:id="209345597">
                              <w:marLeft w:val="0"/>
                              <w:marRight w:val="0"/>
                              <w:marTop w:val="0"/>
                              <w:marBottom w:val="0"/>
                              <w:divBdr>
                                <w:top w:val="none" w:sz="0" w:space="0" w:color="auto"/>
                                <w:left w:val="none" w:sz="0" w:space="0" w:color="auto"/>
                                <w:bottom w:val="none" w:sz="0" w:space="0" w:color="auto"/>
                                <w:right w:val="none" w:sz="0" w:space="0" w:color="auto"/>
                              </w:divBdr>
                              <w:divsChild>
                                <w:div w:id="54550081">
                                  <w:marLeft w:val="0"/>
                                  <w:marRight w:val="0"/>
                                  <w:marTop w:val="0"/>
                                  <w:marBottom w:val="0"/>
                                  <w:divBdr>
                                    <w:top w:val="none" w:sz="0" w:space="0" w:color="auto"/>
                                    <w:left w:val="none" w:sz="0" w:space="0" w:color="auto"/>
                                    <w:bottom w:val="none" w:sz="0" w:space="0" w:color="auto"/>
                                    <w:right w:val="none" w:sz="0" w:space="0" w:color="auto"/>
                                  </w:divBdr>
                                  <w:divsChild>
                                    <w:div w:id="122383998">
                                      <w:marLeft w:val="0"/>
                                      <w:marRight w:val="0"/>
                                      <w:marTop w:val="0"/>
                                      <w:marBottom w:val="0"/>
                                      <w:divBdr>
                                        <w:top w:val="none" w:sz="0" w:space="0" w:color="auto"/>
                                        <w:left w:val="none" w:sz="0" w:space="0" w:color="auto"/>
                                        <w:bottom w:val="none" w:sz="0" w:space="0" w:color="auto"/>
                                        <w:right w:val="none" w:sz="0" w:space="0" w:color="auto"/>
                                      </w:divBdr>
                                      <w:divsChild>
                                        <w:div w:id="619993978">
                                          <w:marLeft w:val="0"/>
                                          <w:marRight w:val="0"/>
                                          <w:marTop w:val="0"/>
                                          <w:marBottom w:val="0"/>
                                          <w:divBdr>
                                            <w:top w:val="none" w:sz="0" w:space="0" w:color="auto"/>
                                            <w:left w:val="none" w:sz="0" w:space="0" w:color="auto"/>
                                            <w:bottom w:val="none" w:sz="0" w:space="0" w:color="auto"/>
                                            <w:right w:val="none" w:sz="0" w:space="0" w:color="auto"/>
                                          </w:divBdr>
                                          <w:divsChild>
                                            <w:div w:id="1212226383">
                                              <w:marLeft w:val="0"/>
                                              <w:marRight w:val="0"/>
                                              <w:marTop w:val="0"/>
                                              <w:marBottom w:val="0"/>
                                              <w:divBdr>
                                                <w:top w:val="none" w:sz="0" w:space="0" w:color="auto"/>
                                                <w:left w:val="none" w:sz="0" w:space="0" w:color="auto"/>
                                                <w:bottom w:val="none" w:sz="0" w:space="0" w:color="auto"/>
                                                <w:right w:val="none" w:sz="0" w:space="0" w:color="auto"/>
                                              </w:divBdr>
                                              <w:divsChild>
                                                <w:div w:id="839735557">
                                                  <w:marLeft w:val="0"/>
                                                  <w:marRight w:val="0"/>
                                                  <w:marTop w:val="0"/>
                                                  <w:marBottom w:val="0"/>
                                                  <w:divBdr>
                                                    <w:top w:val="none" w:sz="0" w:space="0" w:color="auto"/>
                                                    <w:left w:val="none" w:sz="0" w:space="0" w:color="auto"/>
                                                    <w:bottom w:val="none" w:sz="0" w:space="0" w:color="auto"/>
                                                    <w:right w:val="none" w:sz="0" w:space="0" w:color="auto"/>
                                                  </w:divBdr>
                                                  <w:divsChild>
                                                    <w:div w:id="1931039501">
                                                      <w:marLeft w:val="0"/>
                                                      <w:marRight w:val="0"/>
                                                      <w:marTop w:val="0"/>
                                                      <w:marBottom w:val="0"/>
                                                      <w:divBdr>
                                                        <w:top w:val="none" w:sz="0" w:space="0" w:color="auto"/>
                                                        <w:left w:val="none" w:sz="0" w:space="0" w:color="auto"/>
                                                        <w:bottom w:val="none" w:sz="0" w:space="0" w:color="auto"/>
                                                        <w:right w:val="none" w:sz="0" w:space="0" w:color="auto"/>
                                                      </w:divBdr>
                                                      <w:divsChild>
                                                        <w:div w:id="56014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040170">
      <w:bodyDiv w:val="1"/>
      <w:marLeft w:val="0"/>
      <w:marRight w:val="0"/>
      <w:marTop w:val="0"/>
      <w:marBottom w:val="0"/>
      <w:divBdr>
        <w:top w:val="none" w:sz="0" w:space="0" w:color="auto"/>
        <w:left w:val="none" w:sz="0" w:space="0" w:color="auto"/>
        <w:bottom w:val="none" w:sz="0" w:space="0" w:color="auto"/>
        <w:right w:val="none" w:sz="0" w:space="0" w:color="auto"/>
      </w:divBdr>
    </w:div>
    <w:div w:id="1711763670">
      <w:bodyDiv w:val="1"/>
      <w:marLeft w:val="0"/>
      <w:marRight w:val="0"/>
      <w:marTop w:val="0"/>
      <w:marBottom w:val="0"/>
      <w:divBdr>
        <w:top w:val="none" w:sz="0" w:space="0" w:color="auto"/>
        <w:left w:val="none" w:sz="0" w:space="0" w:color="auto"/>
        <w:bottom w:val="none" w:sz="0" w:space="0" w:color="auto"/>
        <w:right w:val="none" w:sz="0" w:space="0" w:color="auto"/>
      </w:divBdr>
      <w:divsChild>
        <w:div w:id="142045664">
          <w:marLeft w:val="0"/>
          <w:marRight w:val="0"/>
          <w:marTop w:val="0"/>
          <w:marBottom w:val="0"/>
          <w:divBdr>
            <w:top w:val="none" w:sz="0" w:space="0" w:color="auto"/>
            <w:left w:val="none" w:sz="0" w:space="0" w:color="auto"/>
            <w:bottom w:val="none" w:sz="0" w:space="0" w:color="auto"/>
            <w:right w:val="none" w:sz="0" w:space="0" w:color="auto"/>
          </w:divBdr>
          <w:divsChild>
            <w:div w:id="1968780479">
              <w:marLeft w:val="0"/>
              <w:marRight w:val="0"/>
              <w:marTop w:val="0"/>
              <w:marBottom w:val="0"/>
              <w:divBdr>
                <w:top w:val="none" w:sz="0" w:space="0" w:color="auto"/>
                <w:left w:val="none" w:sz="0" w:space="0" w:color="auto"/>
                <w:bottom w:val="none" w:sz="0" w:space="0" w:color="auto"/>
                <w:right w:val="none" w:sz="0" w:space="0" w:color="auto"/>
              </w:divBdr>
              <w:divsChild>
                <w:div w:id="772629083">
                  <w:marLeft w:val="0"/>
                  <w:marRight w:val="0"/>
                  <w:marTop w:val="0"/>
                  <w:marBottom w:val="0"/>
                  <w:divBdr>
                    <w:top w:val="none" w:sz="0" w:space="0" w:color="auto"/>
                    <w:left w:val="none" w:sz="0" w:space="0" w:color="auto"/>
                    <w:bottom w:val="none" w:sz="0" w:space="0" w:color="auto"/>
                    <w:right w:val="none" w:sz="0" w:space="0" w:color="auto"/>
                  </w:divBdr>
                  <w:divsChild>
                    <w:div w:id="306865417">
                      <w:marLeft w:val="0"/>
                      <w:marRight w:val="0"/>
                      <w:marTop w:val="0"/>
                      <w:marBottom w:val="0"/>
                      <w:divBdr>
                        <w:top w:val="none" w:sz="0" w:space="0" w:color="auto"/>
                        <w:left w:val="none" w:sz="0" w:space="0" w:color="auto"/>
                        <w:bottom w:val="none" w:sz="0" w:space="0" w:color="auto"/>
                        <w:right w:val="none" w:sz="0" w:space="0" w:color="auto"/>
                      </w:divBdr>
                      <w:divsChild>
                        <w:div w:id="121270310">
                          <w:marLeft w:val="0"/>
                          <w:marRight w:val="0"/>
                          <w:marTop w:val="0"/>
                          <w:marBottom w:val="0"/>
                          <w:divBdr>
                            <w:top w:val="none" w:sz="0" w:space="0" w:color="auto"/>
                            <w:left w:val="none" w:sz="0" w:space="0" w:color="auto"/>
                            <w:bottom w:val="none" w:sz="0" w:space="0" w:color="auto"/>
                            <w:right w:val="none" w:sz="0" w:space="0" w:color="auto"/>
                          </w:divBdr>
                          <w:divsChild>
                            <w:div w:id="1116483567">
                              <w:marLeft w:val="0"/>
                              <w:marRight w:val="0"/>
                              <w:marTop w:val="0"/>
                              <w:marBottom w:val="0"/>
                              <w:divBdr>
                                <w:top w:val="none" w:sz="0" w:space="0" w:color="auto"/>
                                <w:left w:val="none" w:sz="0" w:space="0" w:color="auto"/>
                                <w:bottom w:val="none" w:sz="0" w:space="0" w:color="auto"/>
                                <w:right w:val="none" w:sz="0" w:space="0" w:color="auto"/>
                              </w:divBdr>
                              <w:divsChild>
                                <w:div w:id="911424438">
                                  <w:marLeft w:val="0"/>
                                  <w:marRight w:val="0"/>
                                  <w:marTop w:val="0"/>
                                  <w:marBottom w:val="0"/>
                                  <w:divBdr>
                                    <w:top w:val="none" w:sz="0" w:space="0" w:color="auto"/>
                                    <w:left w:val="none" w:sz="0" w:space="0" w:color="auto"/>
                                    <w:bottom w:val="none" w:sz="0" w:space="0" w:color="auto"/>
                                    <w:right w:val="none" w:sz="0" w:space="0" w:color="auto"/>
                                  </w:divBdr>
                                  <w:divsChild>
                                    <w:div w:id="1509952701">
                                      <w:marLeft w:val="0"/>
                                      <w:marRight w:val="0"/>
                                      <w:marTop w:val="0"/>
                                      <w:marBottom w:val="0"/>
                                      <w:divBdr>
                                        <w:top w:val="none" w:sz="0" w:space="0" w:color="auto"/>
                                        <w:left w:val="none" w:sz="0" w:space="0" w:color="auto"/>
                                        <w:bottom w:val="none" w:sz="0" w:space="0" w:color="auto"/>
                                        <w:right w:val="none" w:sz="0" w:space="0" w:color="auto"/>
                                      </w:divBdr>
                                      <w:divsChild>
                                        <w:div w:id="827136714">
                                          <w:marLeft w:val="0"/>
                                          <w:marRight w:val="0"/>
                                          <w:marTop w:val="0"/>
                                          <w:marBottom w:val="0"/>
                                          <w:divBdr>
                                            <w:top w:val="none" w:sz="0" w:space="0" w:color="auto"/>
                                            <w:left w:val="none" w:sz="0" w:space="0" w:color="auto"/>
                                            <w:bottom w:val="none" w:sz="0" w:space="0" w:color="auto"/>
                                            <w:right w:val="none" w:sz="0" w:space="0" w:color="auto"/>
                                          </w:divBdr>
                                          <w:divsChild>
                                            <w:div w:id="829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701933">
          <w:marLeft w:val="0"/>
          <w:marRight w:val="0"/>
          <w:marTop w:val="0"/>
          <w:marBottom w:val="0"/>
          <w:divBdr>
            <w:top w:val="none" w:sz="0" w:space="0" w:color="auto"/>
            <w:left w:val="none" w:sz="0" w:space="0" w:color="auto"/>
            <w:bottom w:val="none" w:sz="0" w:space="0" w:color="auto"/>
            <w:right w:val="none" w:sz="0" w:space="0" w:color="auto"/>
          </w:divBdr>
          <w:divsChild>
            <w:div w:id="764955870">
              <w:marLeft w:val="0"/>
              <w:marRight w:val="0"/>
              <w:marTop w:val="0"/>
              <w:marBottom w:val="0"/>
              <w:divBdr>
                <w:top w:val="none" w:sz="0" w:space="0" w:color="auto"/>
                <w:left w:val="none" w:sz="0" w:space="0" w:color="auto"/>
                <w:bottom w:val="none" w:sz="0" w:space="0" w:color="auto"/>
                <w:right w:val="none" w:sz="0" w:space="0" w:color="auto"/>
              </w:divBdr>
              <w:divsChild>
                <w:div w:id="1262883616">
                  <w:marLeft w:val="0"/>
                  <w:marRight w:val="0"/>
                  <w:marTop w:val="0"/>
                  <w:marBottom w:val="0"/>
                  <w:divBdr>
                    <w:top w:val="none" w:sz="0" w:space="0" w:color="auto"/>
                    <w:left w:val="none" w:sz="0" w:space="0" w:color="auto"/>
                    <w:bottom w:val="none" w:sz="0" w:space="0" w:color="auto"/>
                    <w:right w:val="none" w:sz="0" w:space="0" w:color="auto"/>
                  </w:divBdr>
                  <w:divsChild>
                    <w:div w:id="1729644991">
                      <w:marLeft w:val="0"/>
                      <w:marRight w:val="0"/>
                      <w:marTop w:val="0"/>
                      <w:marBottom w:val="0"/>
                      <w:divBdr>
                        <w:top w:val="none" w:sz="0" w:space="0" w:color="auto"/>
                        <w:left w:val="none" w:sz="0" w:space="0" w:color="auto"/>
                        <w:bottom w:val="none" w:sz="0" w:space="0" w:color="auto"/>
                        <w:right w:val="none" w:sz="0" w:space="0" w:color="auto"/>
                      </w:divBdr>
                      <w:divsChild>
                        <w:div w:id="855770899">
                          <w:marLeft w:val="0"/>
                          <w:marRight w:val="0"/>
                          <w:marTop w:val="0"/>
                          <w:marBottom w:val="0"/>
                          <w:divBdr>
                            <w:top w:val="none" w:sz="0" w:space="0" w:color="auto"/>
                            <w:left w:val="none" w:sz="0" w:space="0" w:color="auto"/>
                            <w:bottom w:val="none" w:sz="0" w:space="0" w:color="auto"/>
                            <w:right w:val="none" w:sz="0" w:space="0" w:color="auto"/>
                          </w:divBdr>
                          <w:divsChild>
                            <w:div w:id="1008212515">
                              <w:marLeft w:val="0"/>
                              <w:marRight w:val="0"/>
                              <w:marTop w:val="0"/>
                              <w:marBottom w:val="0"/>
                              <w:divBdr>
                                <w:top w:val="none" w:sz="0" w:space="0" w:color="auto"/>
                                <w:left w:val="none" w:sz="0" w:space="0" w:color="auto"/>
                                <w:bottom w:val="none" w:sz="0" w:space="0" w:color="auto"/>
                                <w:right w:val="none" w:sz="0" w:space="0" w:color="auto"/>
                              </w:divBdr>
                              <w:divsChild>
                                <w:div w:id="848835285">
                                  <w:marLeft w:val="0"/>
                                  <w:marRight w:val="0"/>
                                  <w:marTop w:val="0"/>
                                  <w:marBottom w:val="0"/>
                                  <w:divBdr>
                                    <w:top w:val="none" w:sz="0" w:space="0" w:color="auto"/>
                                    <w:left w:val="none" w:sz="0" w:space="0" w:color="auto"/>
                                    <w:bottom w:val="none" w:sz="0" w:space="0" w:color="auto"/>
                                    <w:right w:val="none" w:sz="0" w:space="0" w:color="auto"/>
                                  </w:divBdr>
                                  <w:divsChild>
                                    <w:div w:id="2013679082">
                                      <w:marLeft w:val="0"/>
                                      <w:marRight w:val="0"/>
                                      <w:marTop w:val="0"/>
                                      <w:marBottom w:val="0"/>
                                      <w:divBdr>
                                        <w:top w:val="none" w:sz="0" w:space="0" w:color="auto"/>
                                        <w:left w:val="none" w:sz="0" w:space="0" w:color="auto"/>
                                        <w:bottom w:val="none" w:sz="0" w:space="0" w:color="auto"/>
                                        <w:right w:val="none" w:sz="0" w:space="0" w:color="auto"/>
                                      </w:divBdr>
                                      <w:divsChild>
                                        <w:div w:id="670987138">
                                          <w:marLeft w:val="0"/>
                                          <w:marRight w:val="0"/>
                                          <w:marTop w:val="0"/>
                                          <w:marBottom w:val="0"/>
                                          <w:divBdr>
                                            <w:top w:val="none" w:sz="0" w:space="0" w:color="auto"/>
                                            <w:left w:val="none" w:sz="0" w:space="0" w:color="auto"/>
                                            <w:bottom w:val="none" w:sz="0" w:space="0" w:color="auto"/>
                                            <w:right w:val="none" w:sz="0" w:space="0" w:color="auto"/>
                                          </w:divBdr>
                                          <w:divsChild>
                                            <w:div w:id="1798065051">
                                              <w:marLeft w:val="0"/>
                                              <w:marRight w:val="0"/>
                                              <w:marTop w:val="0"/>
                                              <w:marBottom w:val="0"/>
                                              <w:divBdr>
                                                <w:top w:val="none" w:sz="0" w:space="0" w:color="auto"/>
                                                <w:left w:val="none" w:sz="0" w:space="0" w:color="auto"/>
                                                <w:bottom w:val="none" w:sz="0" w:space="0" w:color="auto"/>
                                                <w:right w:val="none" w:sz="0" w:space="0" w:color="auto"/>
                                              </w:divBdr>
                                              <w:divsChild>
                                                <w:div w:id="1190677225">
                                                  <w:marLeft w:val="0"/>
                                                  <w:marRight w:val="0"/>
                                                  <w:marTop w:val="0"/>
                                                  <w:marBottom w:val="0"/>
                                                  <w:divBdr>
                                                    <w:top w:val="none" w:sz="0" w:space="0" w:color="auto"/>
                                                    <w:left w:val="none" w:sz="0" w:space="0" w:color="auto"/>
                                                    <w:bottom w:val="none" w:sz="0" w:space="0" w:color="auto"/>
                                                    <w:right w:val="none" w:sz="0" w:space="0" w:color="auto"/>
                                                  </w:divBdr>
                                                  <w:divsChild>
                                                    <w:div w:id="915435530">
                                                      <w:marLeft w:val="0"/>
                                                      <w:marRight w:val="0"/>
                                                      <w:marTop w:val="0"/>
                                                      <w:marBottom w:val="0"/>
                                                      <w:divBdr>
                                                        <w:top w:val="none" w:sz="0" w:space="0" w:color="auto"/>
                                                        <w:left w:val="none" w:sz="0" w:space="0" w:color="auto"/>
                                                        <w:bottom w:val="none" w:sz="0" w:space="0" w:color="auto"/>
                                                        <w:right w:val="none" w:sz="0" w:space="0" w:color="auto"/>
                                                      </w:divBdr>
                                                      <w:divsChild>
                                                        <w:div w:id="14042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3382845">
      <w:bodyDiv w:val="1"/>
      <w:marLeft w:val="0"/>
      <w:marRight w:val="0"/>
      <w:marTop w:val="0"/>
      <w:marBottom w:val="0"/>
      <w:divBdr>
        <w:top w:val="none" w:sz="0" w:space="0" w:color="auto"/>
        <w:left w:val="none" w:sz="0" w:space="0" w:color="auto"/>
        <w:bottom w:val="none" w:sz="0" w:space="0" w:color="auto"/>
        <w:right w:val="none" w:sz="0" w:space="0" w:color="auto"/>
      </w:divBdr>
    </w:div>
    <w:div w:id="1802842369">
      <w:bodyDiv w:val="1"/>
      <w:marLeft w:val="0"/>
      <w:marRight w:val="0"/>
      <w:marTop w:val="0"/>
      <w:marBottom w:val="0"/>
      <w:divBdr>
        <w:top w:val="none" w:sz="0" w:space="0" w:color="auto"/>
        <w:left w:val="none" w:sz="0" w:space="0" w:color="auto"/>
        <w:bottom w:val="none" w:sz="0" w:space="0" w:color="auto"/>
        <w:right w:val="none" w:sz="0" w:space="0" w:color="auto"/>
      </w:divBdr>
    </w:div>
    <w:div w:id="1881087347">
      <w:bodyDiv w:val="1"/>
      <w:marLeft w:val="0"/>
      <w:marRight w:val="0"/>
      <w:marTop w:val="0"/>
      <w:marBottom w:val="0"/>
      <w:divBdr>
        <w:top w:val="none" w:sz="0" w:space="0" w:color="auto"/>
        <w:left w:val="none" w:sz="0" w:space="0" w:color="auto"/>
        <w:bottom w:val="none" w:sz="0" w:space="0" w:color="auto"/>
        <w:right w:val="none" w:sz="0" w:space="0" w:color="auto"/>
      </w:divBdr>
    </w:div>
    <w:div w:id="1932739567">
      <w:bodyDiv w:val="1"/>
      <w:marLeft w:val="0"/>
      <w:marRight w:val="0"/>
      <w:marTop w:val="0"/>
      <w:marBottom w:val="0"/>
      <w:divBdr>
        <w:top w:val="none" w:sz="0" w:space="0" w:color="auto"/>
        <w:left w:val="none" w:sz="0" w:space="0" w:color="auto"/>
        <w:bottom w:val="none" w:sz="0" w:space="0" w:color="auto"/>
        <w:right w:val="none" w:sz="0" w:space="0" w:color="auto"/>
      </w:divBdr>
    </w:div>
    <w:div w:id="1933394711">
      <w:bodyDiv w:val="1"/>
      <w:marLeft w:val="0"/>
      <w:marRight w:val="0"/>
      <w:marTop w:val="0"/>
      <w:marBottom w:val="0"/>
      <w:divBdr>
        <w:top w:val="none" w:sz="0" w:space="0" w:color="auto"/>
        <w:left w:val="none" w:sz="0" w:space="0" w:color="auto"/>
        <w:bottom w:val="none" w:sz="0" w:space="0" w:color="auto"/>
        <w:right w:val="none" w:sz="0" w:space="0" w:color="auto"/>
      </w:divBdr>
    </w:div>
    <w:div w:id="1958950515">
      <w:bodyDiv w:val="1"/>
      <w:marLeft w:val="0"/>
      <w:marRight w:val="0"/>
      <w:marTop w:val="0"/>
      <w:marBottom w:val="0"/>
      <w:divBdr>
        <w:top w:val="none" w:sz="0" w:space="0" w:color="auto"/>
        <w:left w:val="none" w:sz="0" w:space="0" w:color="auto"/>
        <w:bottom w:val="none" w:sz="0" w:space="0" w:color="auto"/>
        <w:right w:val="none" w:sz="0" w:space="0" w:color="auto"/>
      </w:divBdr>
    </w:div>
    <w:div w:id="1963222381">
      <w:bodyDiv w:val="1"/>
      <w:marLeft w:val="0"/>
      <w:marRight w:val="0"/>
      <w:marTop w:val="0"/>
      <w:marBottom w:val="0"/>
      <w:divBdr>
        <w:top w:val="none" w:sz="0" w:space="0" w:color="auto"/>
        <w:left w:val="none" w:sz="0" w:space="0" w:color="auto"/>
        <w:bottom w:val="none" w:sz="0" w:space="0" w:color="auto"/>
        <w:right w:val="none" w:sz="0" w:space="0" w:color="auto"/>
      </w:divBdr>
    </w:div>
    <w:div w:id="1963926040">
      <w:bodyDiv w:val="1"/>
      <w:marLeft w:val="0"/>
      <w:marRight w:val="0"/>
      <w:marTop w:val="0"/>
      <w:marBottom w:val="0"/>
      <w:divBdr>
        <w:top w:val="none" w:sz="0" w:space="0" w:color="auto"/>
        <w:left w:val="none" w:sz="0" w:space="0" w:color="auto"/>
        <w:bottom w:val="none" w:sz="0" w:space="0" w:color="auto"/>
        <w:right w:val="none" w:sz="0" w:space="0" w:color="auto"/>
      </w:divBdr>
    </w:div>
    <w:div w:id="1999385080">
      <w:bodyDiv w:val="1"/>
      <w:marLeft w:val="0"/>
      <w:marRight w:val="0"/>
      <w:marTop w:val="0"/>
      <w:marBottom w:val="0"/>
      <w:divBdr>
        <w:top w:val="none" w:sz="0" w:space="0" w:color="auto"/>
        <w:left w:val="none" w:sz="0" w:space="0" w:color="auto"/>
        <w:bottom w:val="none" w:sz="0" w:space="0" w:color="auto"/>
        <w:right w:val="none" w:sz="0" w:space="0" w:color="auto"/>
      </w:divBdr>
    </w:div>
    <w:div w:id="2052881432">
      <w:bodyDiv w:val="1"/>
      <w:marLeft w:val="0"/>
      <w:marRight w:val="0"/>
      <w:marTop w:val="0"/>
      <w:marBottom w:val="0"/>
      <w:divBdr>
        <w:top w:val="none" w:sz="0" w:space="0" w:color="auto"/>
        <w:left w:val="none" w:sz="0" w:space="0" w:color="auto"/>
        <w:bottom w:val="none" w:sz="0" w:space="0" w:color="auto"/>
        <w:right w:val="none" w:sz="0" w:space="0" w:color="auto"/>
      </w:divBdr>
    </w:div>
    <w:div w:id="21233815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E32023-7D9C-401C-8D58-00B373CE4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3666</Words>
  <Characters>20900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cp:lastPrinted>2026-09-11T05:10:00Z</cp:lastPrinted>
  <dcterms:created xsi:type="dcterms:W3CDTF">2026-10-29T13:10:00Z</dcterms:created>
  <dcterms:modified xsi:type="dcterms:W3CDTF">2026-10-29T13:10:00Z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67cab569-95c0-4f56-8591-21c84fc82c9a</vt:lpwstr>
  </property>
</Properties>
</file>